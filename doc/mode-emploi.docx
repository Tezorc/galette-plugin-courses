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jc w:val="center"/>
      </w:pPr>
      <w:r>
        <w:rPr>
          <w:rFonts w:ascii="Calibri" w:hAnsi="Calibri"/>
          <w:b/>
          <w:color w:val="1F3864"/>
          <w:sz w:val="52"/>
        </w:rPr>
        <w:t>Plugin Galette Courses</w:t>
      </w:r>
    </w:p>
    <w:p>
      <w:pPr>
        <w:jc w:val="center"/>
      </w:pPr>
      <w:r>
        <w:rPr>
          <w:color w:val="2E74B5"/>
          <w:sz w:val="32"/>
        </w:rPr>
        <w:t>Guide d'utilisation</w:t>
      </w:r>
    </w:p>
    <w:p>
      <w:pPr>
        <w:jc w:val="center"/>
      </w:pPr>
      <w:r>
        <w:rPr>
          <w:color w:val="888888"/>
          <w:sz w:val="20"/>
        </w:rPr>
        <w:t>Version 0.1.0 — Avril 2026</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Logo ou bannière de l'application</w:t>
            </w: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r>
        <w:br w:type="page"/>
      </w:r>
    </w:p>
    <w:p>
      <w:pPr>
        <w:pStyle w:val="Heading1"/>
      </w:pPr>
      <w:r>
        <w:t>Plugin Galette Courses - Mode d'emploi</w:t>
      </w:r>
    </w:p>
    <w:p>
      <w:pPr>
        <w:pStyle w:val="Heading2"/>
      </w:pPr>
      <w:r>
        <w:t>Lexique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E74B5"/>
          </w:tcPr>
          <w:p>
            <w:pPr>
              <w:spacing w:before="40" w:after="40"/>
            </w:pPr>
            <w:r>
              <w:rPr>
                <w:b/>
                <w:color w:val="FFFFFF"/>
              </w:rPr>
              <w:t>Terme utilise dans le plugin</w:t>
            </w:r>
          </w:p>
        </w:tc>
        <w:tc>
          <w:tcPr>
            <w:tcW w:type="dxa" w:w="4536"/>
            <w:shd w:val="clear" w:color="auto" w:fill="2E74B5"/>
          </w:tcPr>
          <w:p>
            <w:pPr>
              <w:spacing w:before="40" w:after="40"/>
            </w:pPr>
            <w:r>
              <w:rPr>
                <w:b/>
                <w:color w:val="FFFFFF"/>
              </w:rPr>
              <w:t>Equivalents selon votre association</w:t>
            </w:r>
          </w:p>
        </w:tc>
      </w:tr>
      <w:tr>
        <w:tc>
          <w:tcPr>
            <w:tcW w:type="dxa" w:w="4536"/>
          </w:tcPr>
          <w:p>
            <w:pPr>
              <w:spacing w:before="40" w:after="40"/>
            </w:pPr>
            <w:r>
              <w:rPr>
                <w:b/>
              </w:rPr>
              <w:t>Moniteur</w:t>
            </w:r>
          </w:p>
        </w:tc>
        <w:tc>
          <w:tcPr>
            <w:tcW w:type="dxa" w:w="4536"/>
          </w:tcPr>
          <w:p>
            <w:pPr>
              <w:spacing w:before="40" w:after="40"/>
            </w:pPr>
            <w:r>
              <w:t>Entraineur, coach, educateur, formateur, intervenant, animateur</w:t>
            </w:r>
          </w:p>
        </w:tc>
      </w:tr>
      <w:tr>
        <w:tc>
          <w:tcPr>
            <w:tcW w:type="dxa" w:w="4536"/>
            <w:shd w:val="clear" w:color="auto" w:fill="EBF3FB"/>
          </w:tcPr>
          <w:p>
            <w:pPr>
              <w:spacing w:before="40" w:after="40"/>
            </w:pPr>
            <w:r>
              <w:rPr>
                <w:b/>
              </w:rPr>
              <w:t>Evenement</w:t>
            </w:r>
          </w:p>
        </w:tc>
        <w:tc>
          <w:tcPr>
            <w:tcW w:type="dxa" w:w="4536"/>
            <w:shd w:val="clear" w:color="auto" w:fill="EBF3FB"/>
          </w:tcPr>
          <w:p>
            <w:pPr>
              <w:spacing w:before="40" w:after="40"/>
            </w:pPr>
            <w:r>
              <w:t>Cours, entrainement, competition, stage, atelier, activite</w:t>
            </w:r>
          </w:p>
        </w:tc>
      </w:tr>
      <w:tr>
        <w:tc>
          <w:tcPr>
            <w:tcW w:type="dxa" w:w="4536"/>
          </w:tcPr>
          <w:p>
            <w:pPr>
              <w:spacing w:before="40" w:after="40"/>
            </w:pPr>
            <w:r>
              <w:rPr>
                <w:b/>
              </w:rPr>
              <w:t>Seance</w:t>
            </w:r>
          </w:p>
        </w:tc>
        <w:tc>
          <w:tcPr>
            <w:tcW w:type="dxa" w:w="4536"/>
          </w:tcPr>
          <w:p>
            <w:pPr>
              <w:spacing w:before="40" w:after="40"/>
            </w:pPr>
            <w:r>
              <w:t>Occurrence, creneau, session, date</w:t>
            </w:r>
          </w:p>
        </w:tc>
      </w:tr>
      <w:tr>
        <w:tc>
          <w:tcPr>
            <w:tcW w:type="dxa" w:w="4536"/>
            <w:shd w:val="clear" w:color="auto" w:fill="EBF3FB"/>
          </w:tcPr>
          <w:p>
            <w:pPr>
              <w:spacing w:before="40" w:after="40"/>
            </w:pPr>
            <w:r>
              <w:rPr>
                <w:b/>
              </w:rPr>
              <w:t>Inscription</w:t>
            </w:r>
          </w:p>
        </w:tc>
        <w:tc>
          <w:tcPr>
            <w:tcW w:type="dxa" w:w="4536"/>
            <w:shd w:val="clear" w:color="auto" w:fill="EBF3FB"/>
          </w:tcPr>
          <w:p>
            <w:pPr>
              <w:spacing w:before="40" w:after="40"/>
            </w:pPr>
            <w:r>
              <w:t>Reservation, participation, engagement</w:t>
            </w:r>
          </w:p>
        </w:tc>
      </w:tr>
      <w:tr>
        <w:tc>
          <w:tcPr>
            <w:tcW w:type="dxa" w:w="4536"/>
          </w:tcPr>
          <w:p>
            <w:pPr>
              <w:spacing w:before="40" w:after="40"/>
            </w:pPr>
            <w:r>
              <w:rPr>
                <w:b/>
              </w:rPr>
              <w:t>Pseudo</w:t>
            </w:r>
          </w:p>
        </w:tc>
        <w:tc>
          <w:tcPr>
            <w:tcW w:type="dxa" w:w="4536"/>
          </w:tcPr>
          <w:p>
            <w:pPr>
              <w:spacing w:before="40" w:after="40"/>
            </w:pPr>
            <w:r>
              <w:t>Surnom, nom d'usage, nom du chien (club canin), nom de scene</w:t>
            </w:r>
          </w:p>
        </w:tc>
      </w:tr>
    </w:tbl>
    <w:p/>
    <w:p>
      <w:pPr>
        <w:spacing w:before="40" w:after="80"/>
      </w:pPr>
      <w:r>
        <w:t xml:space="preserve">Le terme </w:t>
      </w:r>
      <w:r>
        <w:rPr>
          <w:b/>
        </w:rPr>
        <w:t>Moniteur</w:t>
      </w:r>
      <w:r>
        <w:t xml:space="preserve"> designe dans le plugin toute personne encadrant une seance. Selon votre contexte, il peut s'agir d'un entraineur sportif, d'un coach, d'un educateur canin, d'un formateur ou de tout autre responsable de groupe assumant ce role.</w:t>
      </w:r>
    </w:p>
    <w:p>
      <w:r>
        <w:rPr>
          <w:sz w:val="8"/>
        </w:rPr>
      </w:r>
    </w:p>
    <w:p>
      <w:pPr>
        <w:pStyle w:val="Heading2"/>
      </w:pPr>
      <w:r>
        <w:t>Presentation</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Vue d'ensemble — tableau de bord Galette avec menus du plugin</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 xml:space="preserve">Le plugin </w:t>
      </w:r>
      <w:r>
        <w:rPr>
          <w:b/>
        </w:rPr>
        <w:t>Galette Courses</w:t>
      </w:r>
      <w:r>
        <w:t xml:space="preserve"> ajoute a Galette la gestion de cours, entrainements et evenements sportifs avec inscription en ligne des adherents. Il permet de :</w:t>
      </w:r>
    </w:p>
    <w:p>
      <w:pPr>
        <w:pStyle w:val="ListBullet"/>
        <w:spacing w:before="20" w:after="20"/>
        <w:ind w:left="170"/>
      </w:pPr>
      <w:r>
        <w:t>Creer et gerer des evenements (entrainements, competitions, stages, decouvertes...)</w:t>
      </w:r>
    </w:p>
    <w:p>
      <w:pPr>
        <w:pStyle w:val="ListBullet"/>
        <w:spacing w:before="20" w:after="20"/>
        <w:ind w:left="170"/>
      </w:pPr>
      <w:r>
        <w:t>Planifier des seances (occurrences concretes avec date et horaire)</w:t>
      </w:r>
    </w:p>
    <w:p>
      <w:pPr>
        <w:pStyle w:val="ListBullet"/>
        <w:spacing w:before="20" w:after="20"/>
        <w:ind w:left="170"/>
      </w:pPr>
      <w:r>
        <w:t>Permettre aux adherents de s'inscrire/desinscrire en ligne</w:t>
      </w:r>
    </w:p>
    <w:p>
      <w:pPr>
        <w:pStyle w:val="ListBullet"/>
        <w:spacing w:before="20" w:after="20"/>
        <w:ind w:left="170"/>
      </w:pPr>
      <w:r>
        <w:t>Suivre la jauge de remplissage en temps reel</w:t>
      </w:r>
    </w:p>
    <w:p>
      <w:pPr>
        <w:pStyle w:val="ListBullet"/>
        <w:spacing w:before="20" w:after="20"/>
        <w:ind w:left="170"/>
      </w:pPr>
      <w:r>
        <w:t>Restreindre l'acces par groupe d'adherents</w:t>
      </w:r>
    </w:p>
    <w:p>
      <w:pPr>
        <w:pStyle w:val="ListBullet"/>
        <w:spacing w:before="20" w:after="20"/>
        <w:ind w:left="170"/>
      </w:pPr>
      <w:r>
        <w:t>Definir une deadline de desinscription</w:t>
      </w:r>
    </w:p>
    <w:p>
      <w:pPr>
        <w:pStyle w:val="ListBullet"/>
        <w:spacing w:before="20" w:after="20"/>
        <w:ind w:left="170"/>
      </w:pPr>
      <w:r>
        <w:t>Envoyer des notifications email avec lien de desinscription personnalise</w:t>
      </w:r>
    </w:p>
    <w:p>
      <w:pPr>
        <w:pStyle w:val="Heading3"/>
      </w:pPr>
      <w:r>
        <w:t>Architecture Evenement / Seance</w:t>
      </w:r>
    </w:p>
    <w:p>
      <w:pPr>
        <w:spacing w:before="40" w:after="80"/>
      </w:pPr>
      <w:r>
        <w:t xml:space="preserve">Un </w:t>
      </w:r>
      <w:r>
        <w:rPr>
          <w:b/>
        </w:rPr>
        <w:t>Evenement</w:t>
      </w:r>
      <w:r>
        <w:t xml:space="preserve"> est la fiche descriptive : nom, type, lieu, capacite, prix, restrictions.</w:t>
      </w:r>
    </w:p>
    <w:p>
      <w:pPr>
        <w:spacing w:before="40" w:after="80"/>
      </w:pPr>
      <w:r>
        <w:t xml:space="preserve">Une </w:t>
      </w:r>
      <w:r>
        <w:rPr>
          <w:b/>
        </w:rPr>
        <w:t>Seance</w:t>
      </w:r>
      <w:r>
        <w:t xml:space="preserve"> est une occurrence concrete de cet evenement avec une date et un creneau horaire precis.</w:t>
      </w:r>
    </w:p>
    <w:p>
      <w:pPr>
        <w:spacing w:before="40" w:after="80"/>
      </w:pPr>
      <w:r>
        <w:t xml:space="preserve">Les inscriptions se font toujours sur une </w:t>
      </w:r>
      <w:r>
        <w:rPr>
          <w:b/>
        </w:rPr>
        <w:t>Seance</w:t>
      </w:r>
      <w:r>
        <w:t>, jamais directement sur un Evenement.</w:t>
      </w:r>
    </w:p>
    <w:p>
      <w:pPr>
        <w:spacing w:before="40" w:after="80"/>
      </w:pPr>
      <w:r>
        <w:t>Pour un evenement ponctuel, une seance unique est creee automatiquement a la creation de l'evenement.</w:t>
      </w:r>
    </w:p>
    <w:p>
      <w:r>
        <w:rPr>
          <w:sz w:val="8"/>
        </w:rPr>
      </w:r>
    </w:p>
    <w:p>
      <w:pPr>
        <w:pStyle w:val="Heading2"/>
      </w:pPr>
      <w:r>
        <w:t>Installation</w:t>
      </w:r>
    </w:p>
    <w:p>
      <w:pPr>
        <w:pStyle w:val="Heading3"/>
      </w:pPr>
      <w:r>
        <w:t>Prerequis</w:t>
      </w:r>
    </w:p>
    <w:p>
      <w:pPr>
        <w:pStyle w:val="ListBullet"/>
        <w:spacing w:before="20" w:after="20"/>
        <w:ind w:left="170"/>
      </w:pPr>
      <w:r>
        <w:t>Galette &gt;= 1.2.0</w:t>
      </w:r>
    </w:p>
    <w:p>
      <w:pPr>
        <w:pStyle w:val="ListBullet"/>
        <w:spacing w:before="20" w:after="20"/>
        <w:ind w:left="170"/>
      </w:pPr>
      <w:r>
        <w:t>PHP &gt;= 8.1</w:t>
      </w:r>
    </w:p>
    <w:p>
      <w:pPr>
        <w:pStyle w:val="ListBullet"/>
        <w:spacing w:before="20" w:after="20"/>
        <w:ind w:left="170"/>
      </w:pPr>
      <w:r>
        <w:t>MySQL / MariaDB</w:t>
      </w:r>
    </w:p>
    <w:p>
      <w:pPr>
        <w:pStyle w:val="Heading3"/>
      </w:pPr>
      <w:r>
        <w:t>Procedure</w:t>
      </w:r>
    </w:p>
    <w:p>
      <w:pPr>
        <w:pStyle w:val="ListNumber"/>
        <w:spacing w:before="20" w:after="20"/>
        <w:ind w:left="283"/>
      </w:pPr>
      <w:r>
        <w:t xml:space="preserve">Copier le dossier </w:t>
      </w:r>
      <w:r>
        <w:rPr>
          <w:rFonts w:ascii="Courier New" w:hAnsi="Courier New"/>
          <w:color w:val="C7254E"/>
          <w:sz w:val="18"/>
        </w:rPr>
        <w:t>galette-plugin-courses</w:t>
      </w:r>
      <w:r>
        <w:t xml:space="preserve"> dans </w:t>
      </w:r>
      <w:r>
        <w:rPr>
          <w:rFonts w:ascii="Courier New" w:hAnsi="Courier New"/>
          <w:color w:val="C7254E"/>
          <w:sz w:val="18"/>
        </w:rPr>
        <w:t>galette/plugins/</w:t>
      </w:r>
    </w:p>
    <w:p>
      <w:pPr>
        <w:pStyle w:val="ListNumber"/>
        <w:spacing w:before="20" w:after="20"/>
        <w:ind w:left="283"/>
      </w:pPr>
      <w:r>
        <w:t>Appliquer le schema SQL principal :</w:t>
      </w:r>
    </w:p>
    <w:p>
      <w:pPr>
        <w:spacing w:before="80" w:after="80"/>
        <w:ind w:left="567"/>
        <w:shd w:val="clear" w:color="auto" w:fill="F0F0F0"/>
      </w:pPr>
      <w:r>
        <w:rPr>
          <w:rFonts w:ascii="Courier New" w:hAnsi="Courier New"/>
          <w:color w:val="1E1E1E"/>
          <w:sz w:val="17"/>
        </w:rPr>
        <w:t xml:space="preserve">   mysql -u galette -p galette &lt; galette/plugins/galette-plugin-courses/scripts/mysql.sql</w:t>
      </w:r>
    </w:p>
    <w:p>
      <w:pPr>
        <w:pStyle w:val="ListNumber"/>
        <w:spacing w:before="20" w:after="20"/>
        <w:ind w:left="283"/>
      </w:pPr>
      <w:r>
        <w:t>Appliquer la migration pour le systeme de desinscription email :</w:t>
      </w:r>
    </w:p>
    <w:p>
      <w:pPr>
        <w:spacing w:before="80" w:after="80"/>
        <w:ind w:left="567"/>
        <w:shd w:val="clear" w:color="auto" w:fill="F0F0F0"/>
      </w:pPr>
      <w:r>
        <w:rPr>
          <w:rFonts w:ascii="Courier New" w:hAnsi="Courier New"/>
          <w:color w:val="1E1E1E"/>
          <w:sz w:val="17"/>
        </w:rPr>
        <w:t xml:space="preserve">   mysql -u galette -p galette &lt; galette/plugins/galette-plugin-courses/scripts/upgrade-unsubscribe.sql</w:t>
      </w:r>
    </w:p>
    <w:p>
      <w:pPr>
        <w:pStyle w:val="ListNumber"/>
        <w:spacing w:before="20" w:after="20"/>
        <w:ind w:left="283"/>
      </w:pPr>
      <w:r>
        <w:t>Se connecter a Galette en tant qu'administrateur</w:t>
      </w:r>
    </w:p>
    <w:p>
      <w:pPr>
        <w:pStyle w:val="ListNumber"/>
        <w:spacing w:before="20" w:after="20"/>
        <w:ind w:left="283"/>
      </w:pPr>
      <w:r>
        <w:t xml:space="preserve">Verifier que les menus </w:t>
      </w:r>
      <w:r>
        <w:rPr>
          <w:b/>
        </w:rPr>
        <w:t>Mes inscriptions</w:t>
      </w:r>
      <w:r>
        <w:t xml:space="preserve"> et </w:t>
      </w:r>
      <w:r>
        <w:rPr>
          <w:b/>
        </w:rPr>
        <w:t>Gestion des inscriptions</w:t>
      </w:r>
      <w:r>
        <w:t xml:space="preserve"> apparaissent dans la barre laterale</w:t>
      </w:r>
    </w:p>
    <w:p>
      <w:pPr>
        <w:pStyle w:val="Heading3"/>
      </w:pPr>
      <w:r>
        <w:t>Tables creees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E74B5"/>
          </w:tcPr>
          <w:p>
            <w:pPr>
              <w:spacing w:before="40" w:after="40"/>
            </w:pPr>
            <w:r>
              <w:rPr>
                <w:b/>
                <w:color w:val="FFFFFF"/>
              </w:rPr>
              <w:t>Table</w:t>
            </w:r>
          </w:p>
        </w:tc>
        <w:tc>
          <w:tcPr>
            <w:tcW w:type="dxa" w:w="4536"/>
            <w:shd w:val="clear" w:color="auto" w:fill="2E74B5"/>
          </w:tcPr>
          <w:p>
            <w:pPr>
              <w:spacing w:before="40" w:after="40"/>
            </w:pPr>
            <w:r>
              <w:rPr>
                <w:b/>
                <w:color w:val="FFFFFF"/>
              </w:rPr>
              <w:t>Description</w:t>
            </w:r>
          </w:p>
        </w:tc>
      </w:tr>
      <w:tr>
        <w:tc>
          <w:tcPr>
            <w:tcW w:type="dxa" w:w="4536"/>
          </w:tcPr>
          <w:p>
            <w:pPr>
              <w:spacing w:before="40" w:after="40"/>
            </w:pPr>
            <w:r>
              <w:rPr>
                <w:rFonts w:ascii="Courier New" w:hAnsi="Courier New"/>
                <w:color w:val="C7254E"/>
                <w:sz w:val="18"/>
              </w:rPr>
              <w:t>galette_courses_types</w:t>
            </w:r>
          </w:p>
        </w:tc>
        <w:tc>
          <w:tcPr>
            <w:tcW w:type="dxa" w:w="4536"/>
          </w:tcPr>
          <w:p>
            <w:pPr>
              <w:spacing w:before="40" w:after="40"/>
            </w:pPr>
            <w:r>
              <w:t>Types d'evenements (7 types pre-remplis)</w:t>
            </w:r>
          </w:p>
        </w:tc>
      </w:tr>
      <w:tr>
        <w:tc>
          <w:tcPr>
            <w:tcW w:type="dxa" w:w="4536"/>
            <w:shd w:val="clear" w:color="auto" w:fill="EBF3FB"/>
          </w:tcPr>
          <w:p>
            <w:pPr>
              <w:spacing w:before="40" w:after="40"/>
            </w:pPr>
            <w:r>
              <w:rPr>
                <w:rFonts w:ascii="Courier New" w:hAnsi="Courier New"/>
                <w:color w:val="C7254E"/>
                <w:sz w:val="18"/>
              </w:rPr>
              <w:t>galette_courses_events</w:t>
            </w:r>
          </w:p>
        </w:tc>
        <w:tc>
          <w:tcPr>
            <w:tcW w:type="dxa" w:w="4536"/>
            <w:shd w:val="clear" w:color="auto" w:fill="EBF3FB"/>
          </w:tcPr>
          <w:p>
            <w:pPr>
              <w:spacing w:before="40" w:after="40"/>
            </w:pPr>
            <w:r>
              <w:t>Evenements</w:t>
            </w:r>
          </w:p>
        </w:tc>
      </w:tr>
      <w:tr>
        <w:tc>
          <w:tcPr>
            <w:tcW w:type="dxa" w:w="4536"/>
          </w:tcPr>
          <w:p>
            <w:pPr>
              <w:spacing w:before="40" w:after="40"/>
            </w:pPr>
            <w:r>
              <w:rPr>
                <w:rFonts w:ascii="Courier New" w:hAnsi="Courier New"/>
                <w:color w:val="C7254E"/>
                <w:sz w:val="18"/>
              </w:rPr>
              <w:t>galette_courses_events_groups</w:t>
            </w:r>
          </w:p>
        </w:tc>
        <w:tc>
          <w:tcPr>
            <w:tcW w:type="dxa" w:w="4536"/>
          </w:tcPr>
          <w:p>
            <w:pPr>
              <w:spacing w:before="40" w:after="40"/>
            </w:pPr>
            <w:r>
              <w:t>Restrictions par groupe</w:t>
            </w:r>
          </w:p>
        </w:tc>
      </w:tr>
      <w:tr>
        <w:tc>
          <w:tcPr>
            <w:tcW w:type="dxa" w:w="4536"/>
            <w:shd w:val="clear" w:color="auto" w:fill="EBF3FB"/>
          </w:tcPr>
          <w:p>
            <w:pPr>
              <w:spacing w:before="40" w:after="40"/>
            </w:pPr>
            <w:r>
              <w:rPr>
                <w:rFonts w:ascii="Courier New" w:hAnsi="Courier New"/>
                <w:color w:val="C7254E"/>
                <w:sz w:val="18"/>
              </w:rPr>
              <w:t>galette_courses_slots</w:t>
            </w:r>
          </w:p>
        </w:tc>
        <w:tc>
          <w:tcPr>
            <w:tcW w:type="dxa" w:w="4536"/>
            <w:shd w:val="clear" w:color="auto" w:fill="EBF3FB"/>
          </w:tcPr>
          <w:p>
            <w:pPr>
              <w:spacing w:before="40" w:after="40"/>
            </w:pPr>
            <w:r>
              <w:t>Creneaux horaires des evenements</w:t>
            </w:r>
          </w:p>
        </w:tc>
      </w:tr>
      <w:tr>
        <w:tc>
          <w:tcPr>
            <w:tcW w:type="dxa" w:w="4536"/>
          </w:tcPr>
          <w:p>
            <w:pPr>
              <w:spacing w:before="40" w:after="40"/>
            </w:pPr>
            <w:r>
              <w:rPr>
                <w:rFonts w:ascii="Courier New" w:hAnsi="Courier New"/>
                <w:color w:val="C7254E"/>
                <w:sz w:val="18"/>
              </w:rPr>
              <w:t>galette_courses_sessions</w:t>
            </w:r>
          </w:p>
        </w:tc>
        <w:tc>
          <w:tcPr>
            <w:tcW w:type="dxa" w:w="4536"/>
          </w:tcPr>
          <w:p>
            <w:pPr>
              <w:spacing w:before="40" w:after="40"/>
            </w:pPr>
            <w:r>
              <w:t>Seances (occurrences avec date)</w:t>
            </w:r>
          </w:p>
        </w:tc>
      </w:tr>
      <w:tr>
        <w:tc>
          <w:tcPr>
            <w:tcW w:type="dxa" w:w="4536"/>
            <w:shd w:val="clear" w:color="auto" w:fill="EBF3FB"/>
          </w:tcPr>
          <w:p>
            <w:pPr>
              <w:spacing w:before="40" w:after="40"/>
            </w:pPr>
            <w:r>
              <w:rPr>
                <w:rFonts w:ascii="Courier New" w:hAnsi="Courier New"/>
                <w:color w:val="C7254E"/>
                <w:sz w:val="18"/>
              </w:rPr>
              <w:t>galette_courses_session_instructors</w:t>
            </w:r>
          </w:p>
        </w:tc>
        <w:tc>
          <w:tcPr>
            <w:tcW w:type="dxa" w:w="4536"/>
            <w:shd w:val="clear" w:color="auto" w:fill="EBF3FB"/>
          </w:tcPr>
          <w:p>
            <w:pPr>
              <w:spacing w:before="40" w:after="40"/>
            </w:pPr>
            <w:r>
              <w:t>Moniteurs assignes aux seances</w:t>
            </w:r>
          </w:p>
        </w:tc>
      </w:tr>
      <w:tr>
        <w:tc>
          <w:tcPr>
            <w:tcW w:type="dxa" w:w="4536"/>
          </w:tcPr>
          <w:p>
            <w:pPr>
              <w:spacing w:before="40" w:after="40"/>
            </w:pPr>
            <w:r>
              <w:rPr>
                <w:rFonts w:ascii="Courier New" w:hAnsi="Courier New"/>
                <w:color w:val="C7254E"/>
                <w:sz w:val="18"/>
              </w:rPr>
              <w:t>galette_courses_registrations</w:t>
            </w:r>
          </w:p>
        </w:tc>
        <w:tc>
          <w:tcPr>
            <w:tcW w:type="dxa" w:w="4536"/>
          </w:tcPr>
          <w:p>
            <w:pPr>
              <w:spacing w:before="40" w:after="40"/>
            </w:pPr>
            <w:r>
              <w:t>Inscriptions des adherents</w:t>
            </w:r>
          </w:p>
        </w:tc>
      </w:tr>
      <w:tr>
        <w:tc>
          <w:tcPr>
            <w:tcW w:type="dxa" w:w="4536"/>
            <w:shd w:val="clear" w:color="auto" w:fill="EBF3FB"/>
          </w:tcPr>
          <w:p>
            <w:pPr>
              <w:spacing w:before="40" w:after="40"/>
            </w:pPr>
            <w:r>
              <w:rPr>
                <w:rFonts w:ascii="Courier New" w:hAnsi="Courier New"/>
                <w:color w:val="C7254E"/>
                <w:sz w:val="18"/>
              </w:rPr>
              <w:t>galette_courses_waitlist</w:t>
            </w:r>
          </w:p>
        </w:tc>
        <w:tc>
          <w:tcPr>
            <w:tcW w:type="dxa" w:w="4536"/>
            <w:shd w:val="clear" w:color="auto" w:fill="EBF3FB"/>
          </w:tcPr>
          <w:p>
            <w:pPr>
              <w:spacing w:before="40" w:after="40"/>
            </w:pPr>
            <w:r>
              <w:t>Liste d'attente</w:t>
            </w:r>
          </w:p>
        </w:tc>
      </w:tr>
      <w:tr>
        <w:tc>
          <w:tcPr>
            <w:tcW w:type="dxa" w:w="4536"/>
          </w:tcPr>
          <w:p>
            <w:pPr>
              <w:spacing w:before="40" w:after="40"/>
            </w:pPr>
            <w:r>
              <w:rPr>
                <w:rFonts w:ascii="Courier New" w:hAnsi="Courier New"/>
                <w:color w:val="C7254E"/>
                <w:sz w:val="18"/>
              </w:rPr>
              <w:t>galette_courses_preferences</w:t>
            </w:r>
          </w:p>
        </w:tc>
        <w:tc>
          <w:tcPr>
            <w:tcW w:type="dxa" w:w="4536"/>
          </w:tcPr>
          <w:p>
            <w:pPr>
              <w:spacing w:before="40" w:after="40"/>
            </w:pPr>
            <w:r>
              <w:t>Preferences globales du plugin</w:t>
            </w:r>
          </w:p>
        </w:tc>
      </w:tr>
      <w:tr>
        <w:tc>
          <w:tcPr>
            <w:tcW w:type="dxa" w:w="4536"/>
            <w:shd w:val="clear" w:color="auto" w:fill="EBF3FB"/>
          </w:tcPr>
          <w:p>
            <w:pPr>
              <w:spacing w:before="40" w:after="40"/>
            </w:pPr>
            <w:r>
              <w:rPr>
                <w:rFonts w:ascii="Courier New" w:hAnsi="Courier New"/>
                <w:color w:val="C7254E"/>
                <w:sz w:val="18"/>
              </w:rPr>
              <w:t>galette_courses_mail_templates</w:t>
            </w:r>
          </w:p>
        </w:tc>
        <w:tc>
          <w:tcPr>
            <w:tcW w:type="dxa" w:w="4536"/>
            <w:shd w:val="clear" w:color="auto" w:fill="EBF3FB"/>
          </w:tcPr>
          <w:p>
            <w:pPr>
              <w:spacing w:before="40" w:after="40"/>
            </w:pPr>
            <w:r>
              <w:t>Modeles d'emails personnalisables</w:t>
            </w:r>
          </w:p>
        </w:tc>
      </w:tr>
      <w:tr>
        <w:tc>
          <w:tcPr>
            <w:tcW w:type="dxa" w:w="4536"/>
          </w:tcPr>
          <w:p>
            <w:pPr>
              <w:spacing w:before="40" w:after="40"/>
            </w:pPr>
            <w:r>
              <w:rPr>
                <w:rFonts w:ascii="Courier New" w:hAnsi="Courier New"/>
                <w:color w:val="C7254E"/>
                <w:sz w:val="18"/>
              </w:rPr>
              <w:t>galette_courses_member_preferences</w:t>
            </w:r>
          </w:p>
        </w:tc>
        <w:tc>
          <w:tcPr>
            <w:tcW w:type="dxa" w:w="4536"/>
          </w:tcPr>
          <w:p>
            <w:pPr>
              <w:spacing w:before="40" w:after="40"/>
            </w:pPr>
            <w:r>
              <w:t>Preferences par membre (notifications, code de desabonnement)</w:t>
            </w:r>
          </w:p>
        </w:tc>
      </w:tr>
    </w:tbl>
    <w:p/>
    <w:p>
      <w:r>
        <w:rPr>
          <w:sz w:val="8"/>
        </w:rPr>
      </w:r>
    </w:p>
    <w:p>
      <w:pPr>
        <w:pStyle w:val="Heading2"/>
      </w:pPr>
      <w:r>
        <w:t>Roles et permissions</w:t>
      </w:r>
    </w:p>
    <w:p>
      <w:pPr>
        <w:spacing w:before="40" w:after="80"/>
      </w:pPr>
      <w:r>
        <w:t>Le plugin utilise les roles Galette existants. Chaque fonctionnalite est accessible selon le niveau de l'utilisateur :</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2E74B5"/>
          </w:tcPr>
          <w:p>
            <w:pPr>
              <w:spacing w:before="40" w:after="40"/>
            </w:pPr>
            <w:r>
              <w:rPr>
                <w:b/>
                <w:color w:val="FFFFFF"/>
              </w:rPr>
              <w:t>Fonctionnalite</w:t>
            </w:r>
          </w:p>
        </w:tc>
        <w:tc>
          <w:tcPr>
            <w:tcW w:type="dxa" w:w="1814"/>
            <w:shd w:val="clear" w:color="auto" w:fill="2E74B5"/>
          </w:tcPr>
          <w:p>
            <w:pPr>
              <w:spacing w:before="40" w:after="40"/>
            </w:pPr>
            <w:r>
              <w:rPr>
                <w:b/>
                <w:color w:val="FFFFFF"/>
              </w:rPr>
              <w:t>Membre</w:t>
            </w:r>
          </w:p>
        </w:tc>
        <w:tc>
          <w:tcPr>
            <w:tcW w:type="dxa" w:w="1814"/>
            <w:shd w:val="clear" w:color="auto" w:fill="2E74B5"/>
          </w:tcPr>
          <w:p>
            <w:pPr>
              <w:spacing w:before="40" w:after="40"/>
            </w:pPr>
            <w:r>
              <w:rPr>
                <w:b/>
                <w:color w:val="FFFFFF"/>
              </w:rPr>
              <w:t>Responsable de groupe</w:t>
            </w:r>
          </w:p>
        </w:tc>
        <w:tc>
          <w:tcPr>
            <w:tcW w:type="dxa" w:w="1814"/>
            <w:shd w:val="clear" w:color="auto" w:fill="2E74B5"/>
          </w:tcPr>
          <w:p>
            <w:pPr>
              <w:spacing w:before="40" w:after="40"/>
            </w:pPr>
            <w:r>
              <w:rPr>
                <w:b/>
                <w:color w:val="FFFFFF"/>
              </w:rPr>
              <w:t>Staff</w:t>
            </w:r>
          </w:p>
        </w:tc>
        <w:tc>
          <w:tcPr>
            <w:tcW w:type="dxa" w:w="1814"/>
            <w:shd w:val="clear" w:color="auto" w:fill="2E74B5"/>
          </w:tcPr>
          <w:p>
            <w:pPr>
              <w:spacing w:before="40" w:after="40"/>
            </w:pPr>
            <w:r>
              <w:rPr>
                <w:b/>
                <w:color w:val="FFFFFF"/>
              </w:rPr>
              <w:t>Admin</w:t>
            </w:r>
          </w:p>
        </w:tc>
      </w:tr>
      <w:tr>
        <w:tc>
          <w:tcPr>
            <w:tcW w:type="dxa" w:w="1814"/>
          </w:tcPr>
          <w:p>
            <w:pPr>
              <w:spacing w:before="40" w:after="40"/>
            </w:pPr>
            <w:r>
              <w:t>Voir les seances</w:t>
            </w:r>
          </w:p>
        </w:tc>
        <w:tc>
          <w:tcPr>
            <w:tcW w:type="dxa" w:w="1814"/>
          </w:tcPr>
          <w:p>
            <w:pPr>
              <w:spacing w:before="40" w:after="40"/>
            </w:pPr>
            <w:r>
              <w:t>Oui (evenements valides)</w:t>
            </w:r>
          </w:p>
        </w:tc>
        <w:tc>
          <w:tcPr>
            <w:tcW w:type="dxa" w:w="1814"/>
          </w:tcPr>
          <w:p>
            <w:pPr>
              <w:spacing w:before="40" w:after="40"/>
            </w:pPr>
            <w:r>
              <w:t>Oui</w:t>
            </w:r>
          </w:p>
        </w:tc>
        <w:tc>
          <w:tcPr>
            <w:tcW w:type="dxa" w:w="1814"/>
          </w:tcPr>
          <w:p>
            <w:pPr>
              <w:spacing w:before="40" w:after="40"/>
            </w:pPr>
            <w:r>
              <w:t>Oui (tous)</w:t>
            </w:r>
          </w:p>
        </w:tc>
        <w:tc>
          <w:tcPr>
            <w:tcW w:type="dxa" w:w="1814"/>
          </w:tcPr>
          <w:p>
            <w:pPr>
              <w:spacing w:before="40" w:after="40"/>
            </w:pPr>
            <w:r>
              <w:t>Oui (tous)</w:t>
            </w:r>
          </w:p>
        </w:tc>
      </w:tr>
      <w:tr>
        <w:tc>
          <w:tcPr>
            <w:tcW w:type="dxa" w:w="1814"/>
            <w:shd w:val="clear" w:color="auto" w:fill="EBF3FB"/>
          </w:tcPr>
          <w:p>
            <w:pPr>
              <w:spacing w:before="40" w:after="40"/>
            </w:pPr>
            <w:r>
              <w:t>Voir le detail d'un evenement</w:t>
            </w:r>
          </w:p>
        </w:tc>
        <w:tc>
          <w:tcPr>
            <w:tcW w:type="dxa" w:w="1814"/>
            <w:shd w:val="clear" w:color="auto" w:fill="EBF3FB"/>
          </w:tcPr>
          <w:p>
            <w:pPr>
              <w:spacing w:before="40" w:after="40"/>
            </w:pPr>
            <w:r>
              <w:t>Oui (valides)</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S'inscrire / se desinscrire</w:t>
            </w:r>
          </w:p>
        </w:tc>
        <w:tc>
          <w:tcPr>
            <w:tcW w:type="dxa" w:w="1814"/>
          </w:tcPr>
          <w:p>
            <w:pPr>
              <w:spacing w:before="40" w:after="40"/>
            </w:pPr>
            <w:r>
              <w:t>Oui</w:t>
            </w:r>
          </w:p>
        </w:tc>
        <w:tc>
          <w:tcPr>
            <w:tcW w:type="dxa" w:w="1814"/>
          </w:tcPr>
          <w:p>
            <w:pPr>
              <w:spacing w:before="40" w:after="40"/>
            </w:pPr>
            <w:r>
              <w:t>Oui</w:t>
            </w:r>
          </w:p>
        </w:tc>
        <w:tc>
          <w:tcPr>
            <w:tcW w:type="dxa" w:w="1814"/>
          </w:tcPr>
          <w:p>
            <w:pPr>
              <w:spacing w:before="40" w:after="40"/>
            </w:pPr>
            <w:r>
              <w:t>-</w:t>
            </w:r>
          </w:p>
        </w:tc>
        <w:tc>
          <w:tcPr>
            <w:tcW w:type="dxa" w:w="1814"/>
          </w:tcPr>
          <w:p>
            <w:pPr>
              <w:spacing w:before="40" w:after="40"/>
            </w:pPr>
            <w:r>
              <w:t>-</w:t>
            </w:r>
          </w:p>
        </w:tc>
      </w:tr>
      <w:tr>
        <w:tc>
          <w:tcPr>
            <w:tcW w:type="dxa" w:w="1814"/>
            <w:shd w:val="clear" w:color="auto" w:fill="EBF3FB"/>
          </w:tcPr>
          <w:p>
            <w:pPr>
              <w:spacing w:before="40" w:after="40"/>
            </w:pPr>
            <w:r>
              <w:t>Rejoindre / quitter la liste d'attente</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w:t>
            </w:r>
          </w:p>
        </w:tc>
        <w:tc>
          <w:tcPr>
            <w:tcW w:type="dxa" w:w="1814"/>
            <w:shd w:val="clear" w:color="auto" w:fill="EBF3FB"/>
          </w:tcPr>
          <w:p>
            <w:pPr>
              <w:spacing w:before="40" w:after="40"/>
            </w:pPr>
            <w:r>
              <w:t>-</w:t>
            </w:r>
          </w:p>
        </w:tc>
      </w:tr>
      <w:tr>
        <w:tc>
          <w:tcPr>
            <w:tcW w:type="dxa" w:w="1814"/>
          </w:tcPr>
          <w:p>
            <w:pPr>
              <w:spacing w:before="40" w:after="40"/>
            </w:pPr>
            <w:r>
              <w:t>Inscrire un enfant</w:t>
            </w:r>
          </w:p>
        </w:tc>
        <w:tc>
          <w:tcPr>
            <w:tcW w:type="dxa" w:w="1814"/>
          </w:tcPr>
          <w:p>
            <w:pPr>
              <w:spacing w:before="40" w:after="40"/>
            </w:pPr>
            <w:r>
              <w:t>Oui (parent)</w:t>
            </w:r>
          </w:p>
        </w:tc>
        <w:tc>
          <w:tcPr>
            <w:tcW w:type="dxa" w:w="1814"/>
          </w:tcPr>
          <w:p>
            <w:pPr>
              <w:spacing w:before="40" w:after="40"/>
            </w:pPr>
            <w:r>
              <w:t>Oui (parent)</w:t>
            </w:r>
          </w:p>
        </w:tc>
        <w:tc>
          <w:tcPr>
            <w:tcW w:type="dxa" w:w="1814"/>
          </w:tcPr>
          <w:p>
            <w:pPr>
              <w:spacing w:before="40" w:after="40"/>
            </w:pPr>
            <w:r>
              <w:t>-</w:t>
            </w:r>
          </w:p>
        </w:tc>
        <w:tc>
          <w:tcPr>
            <w:tcW w:type="dxa" w:w="1814"/>
          </w:tcPr>
          <w:p>
            <w:pPr>
              <w:spacing w:before="40" w:after="40"/>
            </w:pPr>
            <w:r>
              <w:t>-</w:t>
            </w:r>
          </w:p>
        </w:tc>
      </w:tr>
      <w:tr>
        <w:tc>
          <w:tcPr>
            <w:tcW w:type="dxa" w:w="1814"/>
            <w:shd w:val="clear" w:color="auto" w:fill="EBF3FB"/>
          </w:tcPr>
          <w:p>
            <w:pPr>
              <w:spacing w:before="40" w:after="40"/>
            </w:pPr>
            <w:r>
              <w:t>Voir "Mes inscriptions"</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w:t>
            </w:r>
          </w:p>
        </w:tc>
        <w:tc>
          <w:tcPr>
            <w:tcW w:type="dxa" w:w="1814"/>
            <w:shd w:val="clear" w:color="auto" w:fill="EBF3FB"/>
          </w:tcPr>
          <w:p>
            <w:pPr>
              <w:spacing w:before="40" w:after="40"/>
            </w:pPr>
            <w:r>
              <w:t>-</w:t>
            </w:r>
          </w:p>
        </w:tc>
      </w:tr>
      <w:tr>
        <w:tc>
          <w:tcPr>
            <w:tcW w:type="dxa" w:w="1814"/>
          </w:tcPr>
          <w:p>
            <w:pPr>
              <w:spacing w:before="40" w:after="40"/>
            </w:pPr>
            <w:r>
              <w:t>Exporter en iCal (seance / mes inscriptions)</w:t>
            </w:r>
          </w:p>
        </w:tc>
        <w:tc>
          <w:tcPr>
            <w:tcW w:type="dxa" w:w="1814"/>
          </w:tcPr>
          <w:p>
            <w:pPr>
              <w:spacing w:before="40" w:after="40"/>
            </w:pPr>
            <w:r>
              <w:t>Oui</w:t>
            </w:r>
          </w:p>
        </w:tc>
        <w:tc>
          <w:tcPr>
            <w:tcW w:type="dxa" w:w="1814"/>
          </w:tcPr>
          <w:p>
            <w:pPr>
              <w:spacing w:before="40" w:after="40"/>
            </w:pPr>
            <w:r>
              <w:t>Oui</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Gerer ses preferences de notifications</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Lister les evenements</w:t>
            </w:r>
          </w:p>
        </w:tc>
        <w:tc>
          <w:tcPr>
            <w:tcW w:type="dxa" w:w="1814"/>
          </w:tcPr>
          <w:p>
            <w:pPr>
              <w:spacing w:before="40" w:after="40"/>
            </w:pPr>
            <w:r>
              <w:t>-</w:t>
            </w:r>
          </w:p>
        </w:tc>
        <w:tc>
          <w:tcPr>
            <w:tcW w:type="dxa" w:w="1814"/>
          </w:tcPr>
          <w:p>
            <w:pPr>
              <w:spacing w:before="40" w:after="40"/>
            </w:pPr>
            <w:r>
              <w:t>Oui</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Creer un evenement</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Modifier un evenement</w:t>
            </w:r>
          </w:p>
        </w:tc>
        <w:tc>
          <w:tcPr>
            <w:tcW w:type="dxa" w:w="1814"/>
          </w:tcPr>
          <w:p>
            <w:pPr>
              <w:spacing w:before="40" w:after="40"/>
            </w:pPr>
            <w:r>
              <w:t>-</w:t>
            </w:r>
          </w:p>
        </w:tc>
        <w:tc>
          <w:tcPr>
            <w:tcW w:type="dxa" w:w="1814"/>
          </w:tcPr>
          <w:p>
            <w:pPr>
              <w:spacing w:before="40" w:after="40"/>
            </w:pPr>
            <w:r>
              <w:t>Oui (les siens)</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Soumettre pour validation</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Valider / rejeter un evenement</w:t>
            </w:r>
          </w:p>
        </w:tc>
        <w:tc>
          <w:tcPr>
            <w:tcW w:type="dxa" w:w="1814"/>
          </w:tcPr>
          <w:p>
            <w:pPr>
              <w:spacing w:before="40" w:after="40"/>
            </w:pPr>
            <w:r>
              <w:t>-</w:t>
            </w:r>
          </w:p>
        </w:tc>
        <w:tc>
          <w:tcPr>
            <w:tcW w:type="dxa" w:w="1814"/>
          </w:tcPr>
          <w:p>
            <w:pPr>
              <w:spacing w:before="40" w:after="40"/>
            </w:pPr>
            <w:r>
              <w:t>-</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Supprimer un evenement</w:t>
            </w:r>
          </w:p>
        </w:tc>
        <w:tc>
          <w:tcPr>
            <w:tcW w:type="dxa" w:w="1814"/>
            <w:shd w:val="clear" w:color="auto" w:fill="EBF3FB"/>
          </w:tcPr>
          <w:p>
            <w:pPr>
              <w:spacing w:before="40" w:after="40"/>
            </w:pPr>
            <w:r>
              <w:t>-</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Se porter volontaire comme moniteur</w:t>
            </w:r>
          </w:p>
        </w:tc>
        <w:tc>
          <w:tcPr>
            <w:tcW w:type="dxa" w:w="1814"/>
          </w:tcPr>
          <w:p>
            <w:pPr>
              <w:spacing w:before="40" w:after="40"/>
            </w:pPr>
            <w:r>
              <w:t>-</w:t>
            </w:r>
          </w:p>
        </w:tc>
        <w:tc>
          <w:tcPr>
            <w:tcW w:type="dxa" w:w="1814"/>
          </w:tcPr>
          <w:p>
            <w:pPr>
              <w:spacing w:before="40" w:after="40"/>
            </w:pPr>
            <w:r>
              <w:t>Oui</w:t>
            </w:r>
          </w:p>
        </w:tc>
        <w:tc>
          <w:tcPr>
            <w:tcW w:type="dxa" w:w="1814"/>
          </w:tcPr>
          <w:p>
            <w:pPr>
              <w:spacing w:before="40" w:after="40"/>
            </w:pPr>
            <w:r>
              <w:t>-</w:t>
            </w:r>
          </w:p>
        </w:tc>
        <w:tc>
          <w:tcPr>
            <w:tcW w:type="dxa" w:w="1814"/>
          </w:tcPr>
          <w:p>
            <w:pPr>
              <w:spacing w:before="40" w:after="40"/>
            </w:pPr>
            <w:r>
              <w:t>-</w:t>
            </w:r>
          </w:p>
        </w:tc>
      </w:tr>
      <w:tr>
        <w:tc>
          <w:tcPr>
            <w:tcW w:type="dxa" w:w="1814"/>
            <w:shd w:val="clear" w:color="auto" w:fill="EBF3FB"/>
          </w:tcPr>
          <w:p>
            <w:pPr>
              <w:spacing w:before="40" w:after="40"/>
            </w:pPr>
            <w:r>
              <w:t>Affecter / retirer un moniteur</w:t>
            </w:r>
          </w:p>
        </w:tc>
        <w:tc>
          <w:tcPr>
            <w:tcW w:type="dxa" w:w="1814"/>
            <w:shd w:val="clear" w:color="auto" w:fill="EBF3FB"/>
          </w:tcPr>
          <w:p>
            <w:pPr>
              <w:spacing w:before="40" w:after="40"/>
            </w:pPr>
            <w:r>
              <w:t>-</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Annuler / reactiver une seance</w:t>
            </w:r>
          </w:p>
        </w:tc>
        <w:tc>
          <w:tcPr>
            <w:tcW w:type="dxa" w:w="1814"/>
          </w:tcPr>
          <w:p>
            <w:pPr>
              <w:spacing w:before="40" w:after="40"/>
            </w:pPr>
            <w:r>
              <w:t>-</w:t>
            </w:r>
          </w:p>
        </w:tc>
        <w:tc>
          <w:tcPr>
            <w:tcW w:type="dxa" w:w="1814"/>
          </w:tcPr>
          <w:p>
            <w:pPr>
              <w:spacing w:before="40" w:after="40"/>
            </w:pPr>
            <w:r>
              <w:t>-</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Fermer / rouvrir une seance</w:t>
            </w:r>
          </w:p>
        </w:tc>
        <w:tc>
          <w:tcPr>
            <w:tcW w:type="dxa" w:w="1814"/>
            <w:shd w:val="clear" w:color="auto" w:fill="EBF3FB"/>
          </w:tcPr>
          <w:p>
            <w:pPr>
              <w:spacing w:before="40" w:after="40"/>
            </w:pPr>
            <w:r>
              <w:t>-</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Modifier une seance (date, horaire, capacite)</w:t>
            </w:r>
          </w:p>
        </w:tc>
        <w:tc>
          <w:tcPr>
            <w:tcW w:type="dxa" w:w="1814"/>
          </w:tcPr>
          <w:p>
            <w:pPr>
              <w:spacing w:before="40" w:after="40"/>
            </w:pPr>
            <w:r>
              <w:t>-</w:t>
            </w:r>
          </w:p>
        </w:tc>
        <w:tc>
          <w:tcPr>
            <w:tcW w:type="dxa" w:w="1814"/>
          </w:tcPr>
          <w:p>
            <w:pPr>
              <w:spacing w:before="40" w:after="40"/>
            </w:pPr>
            <w:r>
              <w:t>-</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Inscrire un membre par procuration</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Pointer les presences</w:t>
            </w:r>
          </w:p>
        </w:tc>
        <w:tc>
          <w:tcPr>
            <w:tcW w:type="dxa" w:w="1814"/>
          </w:tcPr>
          <w:p>
            <w:pPr>
              <w:spacing w:before="40" w:after="40"/>
            </w:pPr>
            <w:r>
              <w:t>-</w:t>
            </w:r>
          </w:p>
        </w:tc>
        <w:tc>
          <w:tcPr>
            <w:tcW w:type="dxa" w:w="1814"/>
          </w:tcPr>
          <w:p>
            <w:pPr>
              <w:spacing w:before="40" w:after="40"/>
            </w:pPr>
            <w:r>
              <w:t>Oui</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Ajouter une presence hors inscription</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Voir toutes les inscriptions</w:t>
            </w:r>
          </w:p>
        </w:tc>
        <w:tc>
          <w:tcPr>
            <w:tcW w:type="dxa" w:w="1814"/>
          </w:tcPr>
          <w:p>
            <w:pPr>
              <w:spacing w:before="40" w:after="40"/>
            </w:pPr>
            <w:r>
              <w:t>-</w:t>
            </w:r>
          </w:p>
        </w:tc>
        <w:tc>
          <w:tcPr>
            <w:tcW w:type="dxa" w:w="1814"/>
          </w:tcPr>
          <w:p>
            <w:pPr>
              <w:spacing w:before="40" w:after="40"/>
            </w:pPr>
            <w:r>
              <w:t>Oui</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Voir les statistiques</w:t>
            </w:r>
          </w:p>
        </w:tc>
        <w:tc>
          <w:tcPr>
            <w:tcW w:type="dxa" w:w="1814"/>
            <w:shd w:val="clear" w:color="auto" w:fill="EBF3FB"/>
          </w:tcPr>
          <w:p>
            <w:pPr>
              <w:spacing w:before="40" w:after="40"/>
            </w:pPr>
            <w:r>
              <w:t>-</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c>
          <w:tcPr>
            <w:tcW w:type="dxa" w:w="1814"/>
            <w:shd w:val="clear" w:color="auto" w:fill="EBF3FB"/>
          </w:tcPr>
          <w:p>
            <w:pPr>
              <w:spacing w:before="40" w:after="40"/>
            </w:pPr>
            <w:r>
              <w:t>Oui</w:t>
            </w:r>
          </w:p>
        </w:tc>
      </w:tr>
      <w:tr>
        <w:tc>
          <w:tcPr>
            <w:tcW w:type="dxa" w:w="1814"/>
          </w:tcPr>
          <w:p>
            <w:pPr>
              <w:spacing w:before="40" w:after="40"/>
            </w:pPr>
            <w:r>
              <w:t>Preferences (dates de fermeture)</w:t>
            </w:r>
          </w:p>
        </w:tc>
        <w:tc>
          <w:tcPr>
            <w:tcW w:type="dxa" w:w="1814"/>
          </w:tcPr>
          <w:p>
            <w:pPr>
              <w:spacing w:before="40" w:after="40"/>
            </w:pPr>
            <w:r>
              <w:t>-</w:t>
            </w:r>
          </w:p>
        </w:tc>
        <w:tc>
          <w:tcPr>
            <w:tcW w:type="dxa" w:w="1814"/>
          </w:tcPr>
          <w:p>
            <w:pPr>
              <w:spacing w:before="40" w:after="40"/>
            </w:pPr>
            <w:r>
              <w:t>-</w:t>
            </w:r>
          </w:p>
        </w:tc>
        <w:tc>
          <w:tcPr>
            <w:tcW w:type="dxa" w:w="1814"/>
          </w:tcPr>
          <w:p>
            <w:pPr>
              <w:spacing w:before="40" w:after="40"/>
            </w:pPr>
            <w:r>
              <w:t>Oui</w:t>
            </w:r>
          </w:p>
        </w:tc>
        <w:tc>
          <w:tcPr>
            <w:tcW w:type="dxa" w:w="1814"/>
          </w:tcPr>
          <w:p>
            <w:pPr>
              <w:spacing w:before="40" w:after="40"/>
            </w:pPr>
            <w:r>
              <w:t>Oui</w:t>
            </w:r>
          </w:p>
        </w:tc>
      </w:tr>
      <w:tr>
        <w:tc>
          <w:tcPr>
            <w:tcW w:type="dxa" w:w="1814"/>
            <w:shd w:val="clear" w:color="auto" w:fill="EBF3FB"/>
          </w:tcPr>
          <w:p>
            <w:pPr>
              <w:spacing w:before="40" w:after="40"/>
            </w:pPr>
            <w:r>
              <w:t>Preferences (notifications, generation automatique)</w:t>
            </w:r>
          </w:p>
        </w:tc>
        <w:tc>
          <w:tcPr>
            <w:tcW w:type="dxa" w:w="1814"/>
            <w:shd w:val="clear" w:color="auto" w:fill="EBF3FB"/>
          </w:tcPr>
          <w:p>
            <w:pPr>
              <w:spacing w:before="40" w:after="40"/>
            </w:pPr>
            <w:r>
              <w:t>-</w:t>
            </w:r>
          </w:p>
        </w:tc>
        <w:tc>
          <w:tcPr>
            <w:tcW w:type="dxa" w:w="1814"/>
            <w:shd w:val="clear" w:color="auto" w:fill="EBF3FB"/>
          </w:tcPr>
          <w:p>
            <w:pPr>
              <w:spacing w:before="40" w:after="40"/>
            </w:pPr>
            <w:r>
              <w:t>-</w:t>
            </w:r>
          </w:p>
        </w:tc>
        <w:tc>
          <w:tcPr>
            <w:tcW w:type="dxa" w:w="1814"/>
            <w:shd w:val="clear" w:color="auto" w:fill="EBF3FB"/>
          </w:tcPr>
          <w:p>
            <w:pPr>
              <w:spacing w:before="40" w:after="40"/>
            </w:pPr>
            <w:r>
              <w:t>-</w:t>
            </w:r>
          </w:p>
        </w:tc>
        <w:tc>
          <w:tcPr>
            <w:tcW w:type="dxa" w:w="1814"/>
            <w:shd w:val="clear" w:color="auto" w:fill="EBF3FB"/>
          </w:tcPr>
          <w:p>
            <w:pPr>
              <w:spacing w:before="40" w:after="40"/>
            </w:pPr>
            <w:r>
              <w:t>Oui</w:t>
            </w:r>
          </w:p>
        </w:tc>
      </w:tr>
      <w:tr>
        <w:tc>
          <w:tcPr>
            <w:tcW w:type="dxa" w:w="1814"/>
          </w:tcPr>
          <w:p>
            <w:pPr>
              <w:spacing w:before="40" w:after="40"/>
            </w:pPr>
            <w:r>
              <w:t>Modeles de courriels</w:t>
            </w:r>
          </w:p>
        </w:tc>
        <w:tc>
          <w:tcPr>
            <w:tcW w:type="dxa" w:w="1814"/>
          </w:tcPr>
          <w:p>
            <w:pPr>
              <w:spacing w:before="40" w:after="40"/>
            </w:pPr>
            <w:r>
              <w:t>-</w:t>
            </w:r>
          </w:p>
        </w:tc>
        <w:tc>
          <w:tcPr>
            <w:tcW w:type="dxa" w:w="1814"/>
          </w:tcPr>
          <w:p>
            <w:pPr>
              <w:spacing w:before="40" w:after="40"/>
            </w:pPr>
            <w:r>
              <w:t>-</w:t>
            </w:r>
          </w:p>
        </w:tc>
        <w:tc>
          <w:tcPr>
            <w:tcW w:type="dxa" w:w="1814"/>
          </w:tcPr>
          <w:p>
            <w:pPr>
              <w:spacing w:before="40" w:after="40"/>
            </w:pPr>
            <w:r>
              <w:t>-</w:t>
            </w:r>
          </w:p>
        </w:tc>
        <w:tc>
          <w:tcPr>
            <w:tcW w:type="dxa" w:w="1814"/>
          </w:tcPr>
          <w:p>
            <w:pPr>
              <w:spacing w:before="40" w:after="40"/>
            </w:pPr>
            <w:r>
              <w:t>Oui</w:t>
            </w:r>
          </w:p>
        </w:tc>
      </w:tr>
    </w:tbl>
    <w:p/>
    <w:p>
      <w:pPr>
        <w:pStyle w:val="Heading3"/>
      </w:pPr>
      <w:r>
        <w:t>Conditions d'inscription</w:t>
      </w:r>
    </w:p>
    <w:p>
      <w:pPr>
        <w:spacing w:before="40" w:after="80"/>
      </w:pPr>
      <w:r>
        <w:t>Pour qu'un adherent puisse s'inscrire a une seance :</w:t>
      </w:r>
    </w:p>
    <w:p>
      <w:pPr>
        <w:pStyle w:val="ListBullet"/>
        <w:spacing w:before="20" w:after="20"/>
        <w:ind w:left="170"/>
      </w:pPr>
      <w:r>
        <w:t xml:space="preserve">Sa </w:t>
      </w:r>
      <w:r>
        <w:rPr>
          <w:b/>
        </w:rPr>
        <w:t>cotisation doit etre a jour</w:t>
      </w:r>
      <w:r>
        <w:t xml:space="preserve"> (</w:t>
      </w:r>
      <w:r>
        <w:rPr>
          <w:rFonts w:ascii="Courier New" w:hAnsi="Courier New"/>
          <w:color w:val="C7254E"/>
          <w:sz w:val="18"/>
        </w:rPr>
        <w:t>date_echeance</w:t>
      </w:r>
      <w:r>
        <w:t xml:space="preserve"> non expiree)</w:t>
      </w:r>
    </w:p>
    <w:p>
      <w:pPr>
        <w:pStyle w:val="ListBullet"/>
        <w:spacing w:before="20" w:after="20"/>
        <w:ind w:left="170"/>
      </w:pPr>
      <w:r>
        <w:t xml:space="preserve">La seance doit etre au statut </w:t>
      </w:r>
      <w:r>
        <w:rPr>
          <w:b/>
        </w:rPr>
        <w:t>"Ouverte"</w:t>
      </w:r>
    </w:p>
    <w:p>
      <w:pPr>
        <w:pStyle w:val="ListBullet"/>
        <w:spacing w:before="20" w:after="20"/>
        <w:ind w:left="170"/>
      </w:pPr>
      <w:r>
        <w:t xml:space="preserve">La date de la seance doit etre </w:t>
      </w:r>
      <w:r>
        <w:rPr>
          <w:b/>
        </w:rPr>
        <w:t>dans le futur</w:t>
      </w:r>
    </w:p>
    <w:p>
      <w:pPr>
        <w:pStyle w:val="ListBullet"/>
        <w:spacing w:before="20" w:after="20"/>
        <w:ind w:left="170"/>
      </w:pPr>
      <w:r>
        <w:rPr>
          <w:b/>
        </w:rPr>
        <w:t>Au moins un moniteur</w:t>
      </w:r>
      <w:r>
        <w:t xml:space="preserve"> doit etre assigne a la seance</w:t>
      </w:r>
    </w:p>
    <w:p>
      <w:pPr>
        <w:pStyle w:val="ListBullet"/>
        <w:spacing w:before="20" w:after="20"/>
        <w:ind w:left="170"/>
      </w:pPr>
      <w:r>
        <w:t xml:space="preserve">L'adherent ne doit </w:t>
      </w:r>
      <w:r>
        <w:rPr>
          <w:b/>
        </w:rPr>
        <w:t>pas deja etre inscrit</w:t>
      </w:r>
      <w:r>
        <w:t xml:space="preserve"> a cette seance</w:t>
      </w:r>
    </w:p>
    <w:p>
      <w:pPr>
        <w:pStyle w:val="ListBullet"/>
        <w:spacing w:before="20" w:after="20"/>
        <w:ind w:left="170"/>
      </w:pPr>
      <w:r>
        <w:t xml:space="preserve">La seance ne doit </w:t>
      </w:r>
      <w:r>
        <w:rPr>
          <w:b/>
        </w:rPr>
        <w:t>pas etre pleine</w:t>
      </w:r>
      <w:r>
        <w:t xml:space="preserve"> (si une capacite max est definie)</w:t>
      </w:r>
    </w:p>
    <w:p>
      <w:pPr>
        <w:pStyle w:val="ListBullet"/>
        <w:spacing w:before="20" w:after="20"/>
        <w:ind w:left="170"/>
      </w:pPr>
      <w:r>
        <w:t xml:space="preserve">Si l'evenement est restreint par groupe, l'adherent doit </w:t>
      </w:r>
      <w:r>
        <w:rPr>
          <w:b/>
        </w:rPr>
        <w:t>appartenir a un des groupes autorises</w:t>
      </w:r>
    </w:p>
    <w:p>
      <w:r>
        <w:rPr>
          <w:sz w:val="8"/>
        </w:rPr>
      </w:r>
    </w:p>
    <w:p>
      <w:pPr>
        <w:pStyle w:val="Heading2"/>
      </w:pPr>
      <w:r>
        <w:t>Guide d'utilisation</w:t>
      </w:r>
    </w:p>
    <w:p>
      <w:pPr>
        <w:pStyle w:val="Heading3"/>
      </w:pPr>
      <w:r>
        <w:t>1. Creer un evenement</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Formulaire de création d'un événement (nom, type, lieu, créneaux)</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pStyle w:val="ListNumber"/>
        <w:spacing w:before="20" w:after="20"/>
        <w:ind w:left="283"/>
      </w:pPr>
      <w:r>
        <w:t xml:space="preserve">Menu </w:t>
      </w:r>
      <w:r>
        <w:rPr>
          <w:b/>
        </w:rPr>
        <w:t>Gestion des inscriptions &gt; Ajouter un evenement</w:t>
      </w:r>
    </w:p>
    <w:p>
      <w:pPr>
        <w:pStyle w:val="ListNumber"/>
        <w:spacing w:before="20" w:after="20"/>
        <w:ind w:left="283"/>
      </w:pPr>
      <w:r>
        <w:t>Remplir le formulaire :</w:t>
      </w:r>
    </w:p>
    <w:p>
      <w:pPr>
        <w:pStyle w:val="ListBullet"/>
        <w:spacing w:before="20" w:after="20"/>
        <w:ind w:left="680"/>
      </w:pPr>
      <w:r>
        <w:rPr>
          <w:b/>
        </w:rPr>
        <w:t>Nom</w:t>
      </w:r>
      <w:r>
        <w:t xml:space="preserve"> (obligatoire) : nom de l'evenement</w:t>
      </w:r>
    </w:p>
    <w:p>
      <w:pPr>
        <w:pStyle w:val="ListBullet"/>
        <w:spacing w:before="20" w:after="20"/>
        <w:ind w:left="680"/>
      </w:pPr>
      <w:r>
        <w:rPr>
          <w:b/>
        </w:rPr>
        <w:t>Type</w:t>
      </w:r>
      <w:r>
        <w:t xml:space="preserve"> (obligatoire) : choisir parmi Cours, Entrainement, Competition, Decouverte, Formation, Stage, Autre</w:t>
      </w:r>
    </w:p>
    <w:p>
      <w:pPr>
        <w:pStyle w:val="ListBullet"/>
        <w:spacing w:before="20" w:after="20"/>
        <w:ind w:left="680"/>
      </w:pPr>
      <w:r>
        <w:rPr>
          <w:b/>
        </w:rPr>
        <w:t>Description</w:t>
      </w:r>
      <w:r>
        <w:t xml:space="preserve"> : texte libre (editeur HTML)</w:t>
      </w:r>
    </w:p>
    <w:p>
      <w:pPr>
        <w:pStyle w:val="ListBullet"/>
        <w:spacing w:before="20" w:after="20"/>
        <w:ind w:left="680"/>
      </w:pPr>
      <w:r>
        <w:rPr>
          <w:b/>
        </w:rPr>
        <w:t>Lieu</w:t>
      </w:r>
      <w:r>
        <w:t xml:space="preserve"> : lieu de l'evenement</w:t>
      </w:r>
    </w:p>
    <w:p>
      <w:pPr>
        <w:pStyle w:val="ListBullet"/>
        <w:spacing w:before="20" w:after="20"/>
        <w:ind w:left="680"/>
      </w:pPr>
      <w:r>
        <w:rPr>
          <w:b/>
        </w:rPr>
        <w:t>Capacite maximale</w:t>
      </w:r>
      <w:r>
        <w:t xml:space="preserve"> : nombre maximum de participants (laisser vide = illimite)</w:t>
      </w:r>
    </w:p>
    <w:p>
      <w:pPr>
        <w:pStyle w:val="ListBullet"/>
        <w:spacing w:before="20" w:after="20"/>
        <w:ind w:left="680"/>
      </w:pPr>
      <w:r>
        <w:rPr>
          <w:b/>
        </w:rPr>
        <w:t>Prix</w:t>
      </w:r>
      <w:r>
        <w:t xml:space="preserve"> : prix de la participation</w:t>
      </w:r>
    </w:p>
    <w:p>
      <w:pPr>
        <w:pStyle w:val="ListBullet"/>
        <w:spacing w:before="20" w:after="20"/>
        <w:ind w:left="680"/>
      </w:pPr>
      <w:r>
        <w:rPr>
          <w:b/>
        </w:rPr>
        <w:t>Evenement gratuit</w:t>
      </w:r>
      <w:r>
        <w:t xml:space="preserve"> : cocher si l'evenement est gratuit</w:t>
      </w:r>
    </w:p>
    <w:p>
      <w:pPr>
        <w:pStyle w:val="ListBullet"/>
        <w:spacing w:before="20" w:after="20"/>
        <w:ind w:left="680"/>
      </w:pPr>
      <w:r>
        <w:rPr>
          <w:b/>
        </w:rPr>
        <w:t>Delai de desinscription (jours avant)</w:t>
      </w:r>
      <w:r>
        <w:t xml:space="preserve"> : nombre de jours avant la seance au-dela duquel la desinscription n'est plus possible</w:t>
      </w:r>
    </w:p>
    <w:p>
      <w:pPr>
        <w:pStyle w:val="ListBullet"/>
        <w:spacing w:before="20" w:after="20"/>
        <w:ind w:left="680"/>
      </w:pPr>
      <w:r>
        <w:rPr>
          <w:b/>
        </w:rPr>
        <w:t>Statut</w:t>
      </w:r>
      <w:r>
        <w:t xml:space="preserve"> : statut de l'evenement (voir ci-dessous)</w:t>
      </w:r>
    </w:p>
    <w:p>
      <w:pPr>
        <w:pStyle w:val="ListNumber"/>
        <w:spacing w:before="20" w:after="20"/>
        <w:ind w:left="283"/>
      </w:pPr>
      <w:r>
        <w:t xml:space="preserve">Section </w:t>
      </w:r>
      <w:r>
        <w:rPr>
          <w:b/>
        </w:rPr>
        <w:t>Planification</w:t>
      </w:r>
      <w:r>
        <w:t xml:space="preserve"> :</w:t>
      </w:r>
    </w:p>
    <w:p>
      <w:pPr>
        <w:pStyle w:val="ListBullet"/>
        <w:spacing w:before="20" w:after="20"/>
        <w:ind w:left="680"/>
      </w:pPr>
      <w:r>
        <w:rPr>
          <w:b/>
        </w:rPr>
        <w:t>Date de debut</w:t>
      </w:r>
      <w:r>
        <w:t xml:space="preserve"> : date de la seance (uniquement a la creation, format </w:t>
      </w:r>
      <w:r>
        <w:rPr>
          <w:rFonts w:ascii="Courier New" w:hAnsi="Courier New"/>
          <w:color w:val="C7254E"/>
          <w:sz w:val="18"/>
        </w:rPr>
        <w:t>aaaa-mm-jj</w:t>
      </w:r>
      <w:r>
        <w:t>)</w:t>
      </w:r>
    </w:p>
    <w:p>
      <w:pPr>
        <w:pStyle w:val="ListBullet"/>
        <w:spacing w:before="20" w:after="20"/>
        <w:ind w:left="680"/>
      </w:pPr>
      <w:r>
        <w:rPr>
          <w:b/>
        </w:rPr>
        <w:t>Creneaux horaires</w:t>
      </w:r>
      <w:r>
        <w:t xml:space="preserve"> : horaire debut / fin. Cliquer sur </w:t>
      </w:r>
      <w:r>
        <w:rPr>
          <w:b/>
        </w:rPr>
        <w:t>"Ajouter un creneau"</w:t>
      </w:r>
      <w:r>
        <w:t xml:space="preserve"> pour ajouter des creneaux supplementaires</w:t>
      </w:r>
    </w:p>
    <w:p>
      <w:pPr>
        <w:pStyle w:val="ListNumber"/>
        <w:spacing w:before="20" w:after="20"/>
        <w:ind w:left="283"/>
      </w:pPr>
      <w:r>
        <w:t xml:space="preserve">Cliquer sur </w:t>
      </w:r>
      <w:r>
        <w:rPr>
          <w:b/>
        </w:rPr>
        <w:t>Enregistrer</w:t>
      </w:r>
    </w:p>
    <w:p>
      <w:pPr>
        <w:spacing w:before="40" w:after="80"/>
      </w:pPr>
      <w:r>
        <w:t>A la sauvegarde, si une date est renseignee, une seance est automatiquement creee avec le premier creneau horaire et la capacite max de l'evenement.</w:t>
      </w:r>
    </w:p>
    <w:p>
      <w:pPr>
        <w:spacing w:before="40" w:after="80"/>
      </w:pPr>
      <w:r>
        <w:t>#### Evenement recurrent</w:t>
      </w:r>
    </w:p>
    <w:p>
      <w:pPr>
        <w:spacing w:before="40" w:after="80"/>
      </w:pPr>
      <w:r>
        <w:t>Pour creer un evenement recurrent (entrainement hebdomadaire, cours bimensuel...) :</w:t>
      </w:r>
    </w:p>
    <w:p>
      <w:pPr>
        <w:pStyle w:val="ListNumber"/>
        <w:spacing w:before="20" w:after="20"/>
        <w:ind w:left="283"/>
      </w:pPr>
      <w:r>
        <w:t xml:space="preserve">Cocher </w:t>
      </w:r>
      <w:r>
        <w:rPr>
          <w:b/>
        </w:rPr>
        <w:t>"Evenement recurrent"</w:t>
      </w:r>
      <w:r>
        <w:t xml:space="preserve"> dans la section Planification</w:t>
      </w:r>
    </w:p>
    <w:p>
      <w:pPr>
        <w:pStyle w:val="ListNumber"/>
        <w:spacing w:before="20" w:after="20"/>
        <w:ind w:left="283"/>
      </w:pPr>
      <w:r>
        <w:t>Configurer la recurrence :</w:t>
      </w:r>
    </w:p>
    <w:p>
      <w:pPr>
        <w:pStyle w:val="ListBullet"/>
        <w:spacing w:before="20" w:after="20"/>
        <w:ind w:left="680"/>
      </w:pPr>
      <w:r>
        <w:rPr>
          <w:b/>
        </w:rPr>
        <w:t>Type de recurrence</w:t>
      </w:r>
      <w:r>
        <w:t xml:space="preserve"> : Hebdomadaire, Bihebdomadaire, Mensuel</w:t>
      </w:r>
    </w:p>
    <w:p>
      <w:pPr>
        <w:pStyle w:val="ListBullet"/>
        <w:spacing w:before="20" w:after="20"/>
        <w:ind w:left="680"/>
      </w:pPr>
      <w:r>
        <w:rPr>
          <w:b/>
        </w:rPr>
        <w:t>Intervalle</w:t>
      </w:r>
      <w:r>
        <w:t xml:space="preserve"> : frequence (1 = chaque semaine, 2 = toutes les 2 semaines, etc.)</w:t>
      </w:r>
    </w:p>
    <w:p>
      <w:pPr>
        <w:pStyle w:val="ListBullet"/>
        <w:spacing w:before="20" w:after="20"/>
        <w:ind w:left="680"/>
      </w:pPr>
      <w:r>
        <w:rPr>
          <w:b/>
        </w:rPr>
        <w:t>Generer a l'avance (semaines)</w:t>
      </w:r>
      <w:r>
        <w:t xml:space="preserve"> : nombre de semaines a l'avance pour generer les seances (defaut : 4)</w:t>
      </w:r>
    </w:p>
    <w:p>
      <w:pPr>
        <w:pStyle w:val="ListBullet"/>
        <w:spacing w:before="20" w:after="20"/>
        <w:ind w:left="680"/>
      </w:pPr>
      <w:r>
        <w:rPr>
          <w:b/>
        </w:rPr>
        <w:t>Date de fin de recurrence (optionnelle)</w:t>
      </w:r>
      <w:r>
        <w:t xml:space="preserve"> : date de fin (format aaaa-mm-jj)</w:t>
      </w:r>
    </w:p>
    <w:p>
      <w:pPr>
        <w:pStyle w:val="ListNumber"/>
        <w:spacing w:before="20" w:after="20"/>
        <w:ind w:left="283"/>
      </w:pPr>
      <w:r>
        <w:t xml:space="preserve">Renseigner la </w:t>
      </w:r>
      <w:r>
        <w:rPr>
          <w:b/>
        </w:rPr>
        <w:t>date de debut</w:t>
      </w:r>
      <w:r>
        <w:t xml:space="preserve"> qui sert de premiere occurrence et definit le schema de recurrence</w:t>
      </w:r>
    </w:p>
    <w:p>
      <w:pPr>
        <w:pStyle w:val="ListNumber"/>
        <w:spacing w:before="20" w:after="20"/>
        <w:ind w:left="283"/>
      </w:pPr>
      <w:r>
        <w:t>A la sauvegarde, les seances sont generees automatiquement jusqu'a aujourd'hui + N semaines</w:t>
      </w:r>
    </w:p>
    <w:p>
      <w:pPr>
        <w:spacing w:before="40" w:after="80"/>
      </w:pPr>
      <w:r>
        <w:t>Pour generer de nouvelles seances ulterieurement (les semaines suivantes) :</w:t>
      </w:r>
    </w:p>
    <w:p>
      <w:pPr>
        <w:pStyle w:val="ListNumber"/>
        <w:spacing w:before="20" w:after="20"/>
        <w:ind w:left="283"/>
      </w:pPr>
      <w:r>
        <w:t>Aller sur la page de detail de l'evenement</w:t>
      </w:r>
    </w:p>
    <w:p>
      <w:pPr>
        <w:pStyle w:val="ListNumber"/>
        <w:spacing w:before="20" w:after="20"/>
        <w:ind w:left="283"/>
      </w:pPr>
      <w:r>
        <w:t xml:space="preserve">Cliquer sur le bouton teal </w:t>
      </w:r>
      <w:r>
        <w:rPr>
          <w:b/>
        </w:rPr>
        <w:t>"Generer les seances"</w:t>
      </w:r>
    </w:p>
    <w:p>
      <w:pPr>
        <w:pStyle w:val="ListNumber"/>
        <w:spacing w:before="20" w:after="20"/>
        <w:ind w:left="283"/>
      </w:pPr>
      <w:r>
        <w:t>Les nouvelles seances sont creees a partir de la derniere seance existante</w:t>
      </w:r>
    </w:p>
    <w:p>
      <w:pPr>
        <w:pStyle w:val="ListNumber"/>
        <w:spacing w:before="20" w:after="20"/>
        <w:ind w:left="283"/>
      </w:pPr>
      <w:r>
        <w:t>Si l'evenement est valide, les adherents eligibles sont notifies par email</w:t>
      </w:r>
    </w:p>
    <w:p>
      <w:pPr>
        <w:spacing w:before="40" w:after="80"/>
      </w:pPr>
      <w:r>
        <w:rPr>
          <w:b/>
        </w:rPr>
        <w:t>Mise a jour automatique des seances sans moniteur</w:t>
      </w:r>
      <w:r>
        <w:t xml:space="preserve"> : lors de la generation, les seances futures sans moniteur assigne sont automatiquement mises a jour avec les nouveaux horaires et la nouvelle capacite de l'evenement. Cela permet de propager les modifications sans recreer les seances.</w:t>
      </w:r>
    </w:p>
    <w:p>
      <w:pPr>
        <w:pStyle w:val="Heading3"/>
      </w:pPr>
      <w:r>
        <w:t>Statuts des evenements</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Page de détail d'un événement avec boutons de workflow (Soumettre / Valider / Rejeter)</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2E74B5"/>
          </w:tcPr>
          <w:p>
            <w:pPr>
              <w:spacing w:before="40" w:after="40"/>
            </w:pPr>
            <w:r>
              <w:rPr>
                <w:b/>
                <w:color w:val="FFFFFF"/>
              </w:rPr>
              <w:t>Statut</w:t>
            </w:r>
          </w:p>
        </w:tc>
        <w:tc>
          <w:tcPr>
            <w:tcW w:type="dxa" w:w="3024"/>
            <w:shd w:val="clear" w:color="auto" w:fill="2E74B5"/>
          </w:tcPr>
          <w:p>
            <w:pPr>
              <w:spacing w:before="40" w:after="40"/>
            </w:pPr>
            <w:r>
              <w:rPr>
                <w:b/>
                <w:color w:val="FFFFFF"/>
              </w:rPr>
              <w:t>Description</w:t>
            </w:r>
          </w:p>
        </w:tc>
        <w:tc>
          <w:tcPr>
            <w:tcW w:type="dxa" w:w="3024"/>
            <w:shd w:val="clear" w:color="auto" w:fill="2E74B5"/>
          </w:tcPr>
          <w:p>
            <w:pPr>
              <w:spacing w:before="40" w:after="40"/>
            </w:pPr>
            <w:r>
              <w:rPr>
                <w:b/>
                <w:color w:val="FFFFFF"/>
              </w:rPr>
              <w:t>Visible par les membres</w:t>
            </w:r>
          </w:p>
        </w:tc>
      </w:tr>
      <w:tr>
        <w:tc>
          <w:tcPr>
            <w:tcW w:type="dxa" w:w="3024"/>
          </w:tcPr>
          <w:p>
            <w:pPr>
              <w:spacing w:before="40" w:after="40"/>
            </w:pPr>
            <w:r>
              <w:rPr>
                <w:b/>
              </w:rPr>
              <w:t>Brouillon</w:t>
            </w:r>
          </w:p>
        </w:tc>
        <w:tc>
          <w:tcPr>
            <w:tcW w:type="dxa" w:w="3024"/>
          </w:tcPr>
          <w:p>
            <w:pPr>
              <w:spacing w:before="40" w:after="40"/>
            </w:pPr>
            <w:r>
              <w:t>En cours de preparation</w:t>
            </w:r>
          </w:p>
        </w:tc>
        <w:tc>
          <w:tcPr>
            <w:tcW w:type="dxa" w:w="3024"/>
          </w:tcPr>
          <w:p>
            <w:pPr>
              <w:spacing w:before="40" w:after="40"/>
            </w:pPr>
            <w:r>
              <w:t>Non</w:t>
            </w:r>
          </w:p>
        </w:tc>
      </w:tr>
      <w:tr>
        <w:tc>
          <w:tcPr>
            <w:tcW w:type="dxa" w:w="3024"/>
            <w:shd w:val="clear" w:color="auto" w:fill="EBF3FB"/>
          </w:tcPr>
          <w:p>
            <w:pPr>
              <w:spacing w:before="40" w:after="40"/>
            </w:pPr>
            <w:r>
              <w:rPr>
                <w:b/>
              </w:rPr>
              <w:t>En attente</w:t>
            </w:r>
          </w:p>
        </w:tc>
        <w:tc>
          <w:tcPr>
            <w:tcW w:type="dxa" w:w="3024"/>
            <w:shd w:val="clear" w:color="auto" w:fill="EBF3FB"/>
          </w:tcPr>
          <w:p>
            <w:pPr>
              <w:spacing w:before="40" w:after="40"/>
            </w:pPr>
            <w:r>
              <w:t>Soumis pour validation</w:t>
            </w:r>
          </w:p>
        </w:tc>
        <w:tc>
          <w:tcPr>
            <w:tcW w:type="dxa" w:w="3024"/>
            <w:shd w:val="clear" w:color="auto" w:fill="EBF3FB"/>
          </w:tcPr>
          <w:p>
            <w:pPr>
              <w:spacing w:before="40" w:after="40"/>
            </w:pPr>
            <w:r>
              <w:t>Non</w:t>
            </w:r>
          </w:p>
        </w:tc>
      </w:tr>
      <w:tr>
        <w:tc>
          <w:tcPr>
            <w:tcW w:type="dxa" w:w="3024"/>
          </w:tcPr>
          <w:p>
            <w:pPr>
              <w:spacing w:before="40" w:after="40"/>
            </w:pPr>
            <w:r>
              <w:rPr>
                <w:b/>
              </w:rPr>
              <w:t>Valide</w:t>
            </w:r>
          </w:p>
        </w:tc>
        <w:tc>
          <w:tcPr>
            <w:tcW w:type="dxa" w:w="3024"/>
          </w:tcPr>
          <w:p>
            <w:pPr>
              <w:spacing w:before="40" w:after="40"/>
            </w:pPr>
            <w:r>
              <w:t>Publie et ouvert aux inscriptions</w:t>
            </w:r>
          </w:p>
        </w:tc>
        <w:tc>
          <w:tcPr>
            <w:tcW w:type="dxa" w:w="3024"/>
          </w:tcPr>
          <w:p>
            <w:pPr>
              <w:spacing w:before="40" w:after="40"/>
            </w:pPr>
            <w:r>
              <w:t>Oui</w:t>
            </w:r>
          </w:p>
        </w:tc>
      </w:tr>
      <w:tr>
        <w:tc>
          <w:tcPr>
            <w:tcW w:type="dxa" w:w="3024"/>
            <w:shd w:val="clear" w:color="auto" w:fill="EBF3FB"/>
          </w:tcPr>
          <w:p>
            <w:pPr>
              <w:spacing w:before="40" w:after="40"/>
            </w:pPr>
            <w:r>
              <w:rPr>
                <w:b/>
              </w:rPr>
              <w:t>Annule</w:t>
            </w:r>
          </w:p>
        </w:tc>
        <w:tc>
          <w:tcPr>
            <w:tcW w:type="dxa" w:w="3024"/>
            <w:shd w:val="clear" w:color="auto" w:fill="EBF3FB"/>
          </w:tcPr>
          <w:p>
            <w:pPr>
              <w:spacing w:before="40" w:after="40"/>
            </w:pPr>
            <w:r>
              <w:t>Evenement annule</w:t>
            </w:r>
          </w:p>
        </w:tc>
        <w:tc>
          <w:tcPr>
            <w:tcW w:type="dxa" w:w="3024"/>
            <w:shd w:val="clear" w:color="auto" w:fill="EBF3FB"/>
          </w:tcPr>
          <w:p>
            <w:pPr>
              <w:spacing w:before="40" w:after="40"/>
            </w:pPr>
            <w:r>
              <w:t>Non</w:t>
            </w:r>
          </w:p>
        </w:tc>
      </w:tr>
    </w:tbl>
    <w:p/>
    <w:p>
      <w:pPr>
        <w:spacing w:before="40" w:after="80"/>
      </w:pPr>
      <w:r>
        <w:t xml:space="preserve">Seuls les evenements au statut </w:t>
      </w:r>
      <w:r>
        <w:rPr>
          <w:b/>
        </w:rPr>
        <w:t>Valide</w:t>
      </w:r>
      <w:r>
        <w:t xml:space="preserve"> sont visibles par les adherents.</w:t>
      </w:r>
    </w:p>
    <w:p>
      <w:pPr>
        <w:spacing w:before="40" w:after="80"/>
      </w:pPr>
      <w:r>
        <w:t xml:space="preserve">Les responsables de groupe ne peuvent creer des evenements qu'au statut </w:t>
      </w:r>
      <w:r>
        <w:rPr>
          <w:b/>
        </w:rPr>
        <w:t>Brouillon</w:t>
      </w:r>
      <w:r>
        <w:t xml:space="preserve">. Pour publier un evenement, ils doivent utiliser le bouton </w:t>
      </w:r>
      <w:r>
        <w:rPr>
          <w:b/>
        </w:rPr>
        <w:t>"Soumettre pour validation"</w:t>
      </w:r>
      <w:r>
        <w:t xml:space="preserve"> (voir section Workflow de validation). Le staff et les administrateurs ont acces a tous les statuts dans le formulaire.</w:t>
      </w:r>
    </w:p>
    <w:p>
      <w:pPr>
        <w:pStyle w:val="Heading3"/>
      </w:pPr>
      <w:r>
        <w:t>2. Gerer les evenements</w:t>
      </w:r>
    </w:p>
    <w:p>
      <w:pPr>
        <w:pStyle w:val="ListBullet"/>
        <w:spacing w:before="20" w:after="20"/>
        <w:ind w:left="170"/>
      </w:pPr>
      <w:r>
        <w:t xml:space="preserve">Menu </w:t>
      </w:r>
      <w:r>
        <w:rPr>
          <w:b/>
        </w:rPr>
        <w:t>Gestion des inscriptions &gt; Evenements</w:t>
      </w:r>
      <w:r>
        <w:t xml:space="preserve"> : liste de tous les evenements accessibles</w:t>
      </w:r>
    </w:p>
    <w:p>
      <w:pPr>
        <w:pStyle w:val="ListBullet"/>
        <w:spacing w:before="20" w:after="20"/>
        <w:ind w:left="170"/>
      </w:pPr>
      <w:r>
        <w:rPr>
          <w:b/>
        </w:rPr>
        <w:t>Filtres disponibles</w:t>
      </w:r>
      <w:r>
        <w:t xml:space="preserve"> : recherche textuelle, filtre par type, filtre par statut</w:t>
      </w:r>
    </w:p>
    <w:p>
      <w:pPr>
        <w:pStyle w:val="ListBullet"/>
        <w:spacing w:before="20" w:after="20"/>
        <w:ind w:left="170"/>
      </w:pPr>
      <w:r>
        <w:rPr>
          <w:b/>
        </w:rPr>
        <w:t>Actions</w:t>
      </w:r>
      <w:r>
        <w:t xml:space="preserve"> : cliquer sur le nom pour voir le detail, icone crayon pour editer, icone poubelle pour supprimer (staff uniquement)</w:t>
      </w:r>
    </w:p>
    <w:p>
      <w:pPr>
        <w:pStyle w:val="Heading3"/>
      </w:pPr>
      <w:r>
        <w:t>3. Consulter les seances</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Liste des séances — grille de cards colorées avec jauge de remplissage</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pStyle w:val="ListBullet"/>
        <w:spacing w:before="20" w:after="20"/>
        <w:ind w:left="170"/>
      </w:pPr>
      <w:r>
        <w:t xml:space="preserve">Menu </w:t>
      </w:r>
      <w:r>
        <w:rPr>
          <w:b/>
        </w:rPr>
        <w:t>Mes inscriptions &gt; Seances</w:t>
      </w:r>
      <w:r>
        <w:t xml:space="preserve"> : liste des seances a venir</w:t>
      </w:r>
    </w:p>
    <w:p>
      <w:pPr>
        <w:pStyle w:val="ListBullet"/>
        <w:spacing w:before="20" w:after="20"/>
        <w:ind w:left="170"/>
      </w:pPr>
      <w:r>
        <w:t xml:space="preserve">Par defaut, seules les seances </w:t>
      </w:r>
      <w:r>
        <w:rPr>
          <w:b/>
        </w:rPr>
        <w:t>futures</w:t>
      </w:r>
      <w:r>
        <w:t xml:space="preserve"> sont affichees</w:t>
      </w:r>
    </w:p>
    <w:p>
      <w:pPr>
        <w:pStyle w:val="ListBullet"/>
        <w:spacing w:before="20" w:after="20"/>
        <w:ind w:left="170"/>
      </w:pPr>
      <w:r>
        <w:rPr>
          <w:b/>
        </w:rPr>
        <w:t>Filtre "Mes cours uniquement"</w:t>
      </w:r>
      <w:r>
        <w:t xml:space="preserve"> : pour les membres reguliers et responsables de groupe, un toggle est disponible dans la zone de filtres. Lorsqu'il est active (par defaut), seules les seances des evenements associes aux groupes du membre sont affichees (ainsi que les evenements sans restriction de groupe). Desactiver le toggle pour voir toutes les seances accessibles. Ce filtre est ignore pour le staff et les administrateurs qui voient toujours tout.</w:t>
      </w:r>
    </w:p>
    <w:p>
      <w:pPr>
        <w:pStyle w:val="ListBullet"/>
        <w:spacing w:before="20" w:after="20"/>
        <w:ind w:left="170"/>
      </w:pPr>
      <w:r>
        <w:rPr>
          <w:b/>
        </w:rPr>
        <w:t>Filtres cascade Type / Nom</w:t>
      </w:r>
      <w:r>
        <w:t xml:space="preserve"> : deux listes deroulantes permettent de filtrer par type d'evenement puis par nom d'evenement. Changer le type recharge automatiquement la liste des noms disponibles.</w:t>
      </w:r>
    </w:p>
    <w:p>
      <w:pPr>
        <w:pStyle w:val="ListBullet"/>
        <w:spacing w:before="20" w:after="20"/>
        <w:ind w:left="170"/>
      </w:pPr>
      <w:r>
        <w:t xml:space="preserve">Les seances sont presentees sous forme de </w:t>
      </w:r>
      <w:r>
        <w:rPr>
          <w:b/>
        </w:rPr>
        <w:t>cards visuelles</w:t>
      </w:r>
      <w:r>
        <w:t xml:space="preserve"> (grille responsive a 3 colonnes) :</w:t>
      </w:r>
    </w:p>
    <w:p>
      <w:pPr>
        <w:pStyle w:val="ListBullet"/>
        <w:spacing w:before="20" w:after="20"/>
        <w:ind w:left="510"/>
      </w:pPr>
      <w:r>
        <w:rPr>
          <w:b/>
        </w:rPr>
        <w:t>Bordure coloree</w:t>
      </w:r>
      <w:r>
        <w:t xml:space="preserve"> en haut de chaque card selon le cours (bleu, teal, orange, violet...) pour identifier les types d'un coup d'oeil</w:t>
      </w:r>
    </w:p>
    <w:p>
      <w:pPr>
        <w:pStyle w:val="ListBullet"/>
        <w:spacing w:before="20" w:after="20"/>
        <w:ind w:left="510"/>
      </w:pPr>
      <w:r>
        <w:t>Header : nom de l'evenement + badge de statut colore (vert = ouverte, gris = fermee)</w:t>
      </w:r>
    </w:p>
    <w:p>
      <w:pPr>
        <w:pStyle w:val="ListBullet"/>
        <w:spacing w:before="20" w:after="20"/>
        <w:ind w:left="510"/>
      </w:pPr>
      <w:r>
        <w:t>Date formatee avec jour en gros + mois en majuscules</w:t>
      </w:r>
    </w:p>
    <w:p>
      <w:pPr>
        <w:pStyle w:val="ListBullet"/>
        <w:spacing w:before="20" w:after="20"/>
        <w:ind w:left="510"/>
      </w:pPr>
      <w:r>
        <w:t>Horaire du creneau</w:t>
      </w:r>
    </w:p>
    <w:p>
      <w:pPr>
        <w:pStyle w:val="ListBullet"/>
        <w:spacing w:before="20" w:after="20"/>
        <w:ind w:left="510"/>
      </w:pPr>
      <w:r>
        <w:t>Lieu (si disponible, avec icone map pin)</w:t>
      </w:r>
    </w:p>
    <w:p>
      <w:pPr>
        <w:pStyle w:val="ListBullet"/>
        <w:spacing w:before="20" w:after="20"/>
        <w:ind w:left="510"/>
      </w:pPr>
      <w:r>
        <w:t>Jauge de remplissage (barre de progression coloree)</w:t>
      </w:r>
    </w:p>
    <w:p>
      <w:pPr>
        <w:pStyle w:val="ListBullet"/>
        <w:spacing w:before="20" w:after="20"/>
        <w:ind w:left="510"/>
      </w:pPr>
      <w:r>
        <w:t xml:space="preserve">Bouton </w:t>
      </w:r>
      <w:r>
        <w:rPr>
          <w:b/>
        </w:rPr>
        <w:t>"Details"</w:t>
      </w:r>
      <w:r>
        <w:t xml:space="preserve"> pour acceder a la page de la seance (fonctionnel meme sur les seances passees)</w:t>
      </w:r>
    </w:p>
    <w:p>
      <w:pPr>
        <w:pStyle w:val="ListBullet"/>
        <w:spacing w:before="20" w:after="20"/>
        <w:ind w:left="510"/>
      </w:pPr>
      <w:r>
        <w:t>Les seances passees sont grisees (opacite reduite) mais restent cliquables</w:t>
      </w:r>
    </w:p>
    <w:p>
      <w:pPr>
        <w:pStyle w:val="ListBullet"/>
        <w:spacing w:before="20" w:after="20"/>
        <w:ind w:left="170"/>
      </w:pPr>
      <w:r>
        <w:rPr>
          <w:b/>
        </w:rPr>
        <w:t>Legende couleurs</w:t>
      </w:r>
      <w:r>
        <w:t xml:space="preserve"> : quand plusieurs cours existent, une legende affiche la correspondance couleur/cours</w:t>
      </w:r>
    </w:p>
    <w:p>
      <w:pPr>
        <w:pStyle w:val="ListBullet"/>
        <w:spacing w:before="20" w:after="20"/>
        <w:ind w:left="170"/>
      </w:pPr>
      <w:r>
        <w:rPr>
          <w:b/>
        </w:rPr>
        <w:t>Toggle de vue</w:t>
      </w:r>
      <w:r>
        <w:t xml:space="preserve"> "Par date / Par cours" :</w:t>
      </w:r>
    </w:p>
    <w:p>
      <w:pPr>
        <w:pStyle w:val="ListBullet"/>
        <w:spacing w:before="20" w:after="20"/>
        <w:ind w:left="510"/>
      </w:pPr>
      <w:r>
        <w:rPr>
          <w:b/>
        </w:rPr>
        <w:t>Par date</w:t>
      </w:r>
      <w:r>
        <w:t xml:space="preserve"> (defaut) : toutes les seances dans l'ordre chronologique</w:t>
      </w:r>
    </w:p>
    <w:p>
      <w:pPr>
        <w:pStyle w:val="ListBullet"/>
        <w:spacing w:before="20" w:after="20"/>
        <w:ind w:left="510"/>
      </w:pPr>
      <w:r>
        <w:rPr>
          <w:b/>
        </w:rPr>
        <w:t>Par cours</w:t>
      </w:r>
      <w:r>
        <w:t xml:space="preserve"> : seances regroupees sous des en-tetes colores par cours, chaque groupe affichant ses seances par date</w:t>
      </w:r>
    </w:p>
    <w:p>
      <w:pPr>
        <w:pStyle w:val="ListBullet"/>
        <w:spacing w:before="20" w:after="20"/>
        <w:ind w:left="510"/>
      </w:pPr>
      <w:r>
        <w:t>Le choix est memorise dans le navigateur (localStorage)</w:t>
      </w:r>
    </w:p>
    <w:p>
      <w:pPr>
        <w:pStyle w:val="Heading3"/>
      </w:pPr>
      <w:r>
        <w:t>4. S'inscrire a une seance (membre)</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Page de détail d'une séance — en-tête coloré, jauge, bouton S'inscrire</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pStyle w:val="ListNumber"/>
        <w:spacing w:before="20" w:after="20"/>
        <w:ind w:left="283"/>
      </w:pPr>
      <w:r>
        <w:t xml:space="preserve">Menu </w:t>
      </w:r>
      <w:r>
        <w:rPr>
          <w:b/>
        </w:rPr>
        <w:t>Mes inscriptions &gt; Seances</w:t>
      </w:r>
    </w:p>
    <w:p>
      <w:pPr>
        <w:pStyle w:val="ListNumber"/>
        <w:spacing w:before="20" w:after="20"/>
        <w:ind w:left="283"/>
      </w:pPr>
      <w:r>
        <w:t xml:space="preserve">Cliquer sur le bouton </w:t>
      </w:r>
      <w:r>
        <w:rPr>
          <w:b/>
        </w:rPr>
        <w:t>"Détails"</w:t>
      </w:r>
      <w:r>
        <w:t xml:space="preserve"> d'une seance ouverte</w:t>
      </w:r>
    </w:p>
    <w:p>
      <w:pPr>
        <w:pStyle w:val="ListNumber"/>
        <w:spacing w:before="20" w:after="20"/>
        <w:ind w:left="283"/>
      </w:pPr>
      <w:r>
        <w:t>La page de detail affiche :</w:t>
      </w:r>
    </w:p>
    <w:p>
      <w:pPr>
        <w:pStyle w:val="ListBullet"/>
        <w:spacing w:before="20" w:after="20"/>
        <w:ind w:left="680"/>
      </w:pPr>
      <w:r>
        <w:rPr>
          <w:b/>
        </w:rPr>
        <w:t>En-tete colore</w:t>
      </w:r>
      <w:r>
        <w:t xml:space="preserve"> : bandeau avec nom de l'evenement, grande date formatee, horaire et lieu</w:t>
      </w:r>
    </w:p>
    <w:p>
      <w:pPr>
        <w:pStyle w:val="ListBullet"/>
        <w:spacing w:before="20" w:after="20"/>
        <w:ind w:left="680"/>
      </w:pPr>
      <w:r>
        <w:rPr>
          <w:b/>
        </w:rPr>
        <w:t>Section capacite</w:t>
      </w:r>
      <w:r>
        <w:t xml:space="preserve"> : grande barre de progression + label "X places restantes" bien visible</w:t>
      </w:r>
    </w:p>
    <w:p>
      <w:pPr>
        <w:pStyle w:val="ListBullet"/>
        <w:spacing w:before="20" w:after="20"/>
        <w:ind w:left="680"/>
      </w:pPr>
      <w:r>
        <w:rPr>
          <w:b/>
        </w:rPr>
        <w:t>Boutons d'action</w:t>
      </w:r>
      <w:r>
        <w:t xml:space="preserve"> :</w:t>
      </w:r>
    </w:p>
    <w:p>
      <w:pPr>
        <w:pStyle w:val="ListBullet"/>
        <w:spacing w:before="20" w:after="20"/>
        <w:ind w:left="1020"/>
      </w:pPr>
      <w:r>
        <w:rPr>
          <w:b/>
        </w:rPr>
        <w:t>"S'inscrire"</w:t>
      </w:r>
      <w:r>
        <w:t xml:space="preserve"> : gros bouton vert avec icone paw</w:t>
      </w:r>
    </w:p>
    <w:p>
      <w:pPr>
        <w:pStyle w:val="ListBullet"/>
        <w:spacing w:before="20" w:after="20"/>
        <w:ind w:left="1020"/>
      </w:pPr>
      <w:r>
        <w:rPr>
          <w:b/>
        </w:rPr>
        <w:t>"Se desinscrire"</w:t>
      </w:r>
      <w:r>
        <w:t xml:space="preserve"> : bouton rouge</w:t>
      </w:r>
    </w:p>
    <w:p>
      <w:pPr>
        <w:pStyle w:val="ListBullet"/>
        <w:spacing w:before="20" w:after="20"/>
        <w:ind w:left="1020"/>
      </w:pPr>
      <w:r>
        <w:rPr>
          <w:b/>
        </w:rPr>
        <w:t>"Rejoindre la liste d'attente"</w:t>
      </w:r>
      <w:r>
        <w:t xml:space="preserve"> : bouton bleu avec position</w:t>
      </w:r>
    </w:p>
    <w:p>
      <w:pPr>
        <w:pStyle w:val="ListBullet"/>
        <w:spacing w:before="20" w:after="20"/>
        <w:ind w:left="680"/>
      </w:pPr>
      <w:r>
        <w:rPr>
          <w:b/>
        </w:rPr>
        <w:t>Description</w:t>
      </w:r>
      <w:r>
        <w:t xml:space="preserve"> de l'evenement dans un segment separe (si existante)</w:t>
      </w:r>
    </w:p>
    <w:p>
      <w:pPr>
        <w:pStyle w:val="ListBullet"/>
        <w:spacing w:before="20" w:after="20"/>
        <w:ind w:left="680"/>
      </w:pPr>
      <w:r>
        <w:rPr>
          <w:b/>
        </w:rPr>
        <w:t>Informations complementaires</w:t>
      </w:r>
      <w:r>
        <w:t xml:space="preserve"> dans un panneau lateral (statut, prix, deadline)</w:t>
      </w:r>
    </w:p>
    <w:p>
      <w:pPr>
        <w:pStyle w:val="ListBullet"/>
        <w:spacing w:before="20" w:after="20"/>
        <w:ind w:left="680"/>
      </w:pPr>
      <w:r>
        <w:rPr>
          <w:b/>
        </w:rPr>
        <w:t>Liste des inscrits</w:t>
      </w:r>
      <w:r>
        <w:t xml:space="preserve"> : liste avec icones utilisateur (admin/staff uniquement)</w:t>
      </w:r>
    </w:p>
    <w:p>
      <w:pPr>
        <w:pStyle w:val="ListBullet"/>
        <w:spacing w:before="20" w:after="20"/>
        <w:ind w:left="680"/>
      </w:pPr>
      <w:r>
        <w:rPr>
          <w:b/>
        </w:rPr>
        <w:t>Liste d'attente</w:t>
      </w:r>
      <w:r>
        <w:t xml:space="preserve"> : liste numerotee propre (admin/staff uniquement)</w:t>
      </w:r>
    </w:p>
    <w:p>
      <w:pPr>
        <w:pStyle w:val="ListNumber"/>
        <w:spacing w:before="20" w:after="20"/>
        <w:ind w:left="283"/>
      </w:pPr>
      <w:r>
        <w:t xml:space="preserve">Cliquer sur le bouton vert </w:t>
      </w:r>
      <w:r>
        <w:rPr>
          <w:b/>
        </w:rPr>
        <w:t>"S'inscrire"</w:t>
      </w:r>
      <w:r>
        <w:t xml:space="preserve"> (icone paw)</w:t>
      </w:r>
    </w:p>
    <w:p>
      <w:pPr>
        <w:pStyle w:val="ListNumber"/>
        <w:spacing w:before="20" w:after="20"/>
        <w:ind w:left="283"/>
      </w:pPr>
      <w:r>
        <w:t>Un message de confirmation apparait</w:t>
      </w:r>
    </w:p>
    <w:p>
      <w:pPr>
        <w:spacing w:before="40" w:after="80"/>
      </w:pPr>
      <w:r>
        <w:t>Si l'inscription est impossible (cotisation expiree, seance pleine, etc.), un message d'erreur explique la raison.</w:t>
      </w:r>
    </w:p>
    <w:p>
      <w:pPr>
        <w:pStyle w:val="Heading3"/>
      </w:pPr>
      <w:r>
        <w:t>5. Se desinscrire d'une seance</w:t>
      </w:r>
    </w:p>
    <w:p>
      <w:pPr>
        <w:pStyle w:val="ListNumber"/>
        <w:spacing w:before="20" w:after="20"/>
        <w:ind w:left="283"/>
      </w:pPr>
      <w:r>
        <w:t xml:space="preserve">Aller sur la page de la seance (ou depuis </w:t>
      </w:r>
      <w:r>
        <w:rPr>
          <w:b/>
        </w:rPr>
        <w:t>Mes inscriptions</w:t>
      </w:r>
      <w:r>
        <w:t>)</w:t>
      </w:r>
    </w:p>
    <w:p>
      <w:pPr>
        <w:pStyle w:val="ListNumber"/>
        <w:spacing w:before="20" w:after="20"/>
        <w:ind w:left="283"/>
      </w:pPr>
      <w:r>
        <w:t xml:space="preserve">Le bouton </w:t>
      </w:r>
      <w:r>
        <w:rPr>
          <w:b/>
        </w:rPr>
        <w:t>"Se desinscrire"</w:t>
      </w:r>
      <w:r>
        <w:t xml:space="preserve"> (rouge) remplace le bouton d'inscription</w:t>
      </w:r>
    </w:p>
    <w:p>
      <w:pPr>
        <w:pStyle w:val="ListNumber"/>
        <w:spacing w:before="20" w:after="20"/>
        <w:ind w:left="283"/>
      </w:pPr>
      <w:r>
        <w:t>Cliquer pour se desinscrire — une modale de confirmation s'affiche</w:t>
      </w:r>
    </w:p>
    <w:p>
      <w:pPr>
        <w:spacing w:before="40" w:after="80"/>
      </w:pPr>
      <w:r>
        <w:t>La desinscription est possible seulement si :</w:t>
      </w:r>
    </w:p>
    <w:p>
      <w:pPr>
        <w:pStyle w:val="ListBullet"/>
        <w:spacing w:before="20" w:after="20"/>
        <w:ind w:left="170"/>
      </w:pPr>
      <w:r>
        <w:t xml:space="preserve">La </w:t>
      </w:r>
      <w:r>
        <w:rPr>
          <w:b/>
        </w:rPr>
        <w:t>deadline de desinscription</w:t>
      </w:r>
      <w:r>
        <w:t xml:space="preserve"> n'est pas depassee (si configuree sur l'evenement)</w:t>
      </w:r>
    </w:p>
    <w:p>
      <w:pPr>
        <w:pStyle w:val="ListBullet"/>
        <w:spacing w:before="20" w:after="20"/>
        <w:ind w:left="170"/>
      </w:pPr>
      <w:r>
        <w:t>La seance est toujours a venir</w:t>
      </w:r>
    </w:p>
    <w:p>
      <w:pPr>
        <w:spacing w:before="40" w:after="80"/>
      </w:pPr>
      <w:r>
        <w:t>Apres desinscription, si l'adherent souhaite se reinscrire, il peut le faire tant que la seance n'est pas pleine.</w:t>
      </w:r>
    </w:p>
    <w:p>
      <w:pPr>
        <w:pStyle w:val="Heading3"/>
      </w:pPr>
      <w:r>
        <w:t>6. Consulter ses inscriptions (membre)</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Page "Mes inscriptions" — prochaine séance mise en avant, grille à venir</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pStyle w:val="ListBullet"/>
        <w:spacing w:before="20" w:after="20"/>
        <w:ind w:left="170"/>
      </w:pPr>
      <w:r>
        <w:t xml:space="preserve">Menu </w:t>
      </w:r>
      <w:r>
        <w:rPr>
          <w:b/>
        </w:rPr>
        <w:t>Mes inscriptions &gt; Mes inscriptions</w:t>
      </w:r>
      <w:r>
        <w:t xml:space="preserve"> (ou lien depuis le tableau de bord personnel)</w:t>
      </w:r>
    </w:p>
    <w:p>
      <w:pPr>
        <w:pStyle w:val="ListBullet"/>
        <w:spacing w:before="20" w:after="20"/>
        <w:ind w:left="170"/>
      </w:pPr>
      <w:r>
        <w:t>La page presente un layout moderne avec sections distinctes :</w:t>
      </w:r>
    </w:p>
    <w:p>
      <w:pPr>
        <w:pStyle w:val="ListBullet"/>
        <w:spacing w:before="20" w:after="20"/>
        <w:ind w:left="510"/>
      </w:pPr>
      <w:r>
        <w:rPr>
          <w:b/>
        </w:rPr>
        <w:t>"Votre prochaine seance"</w:t>
      </w:r>
      <w:r>
        <w:t xml:space="preserve"> : card mise en avant (bordure verte, plus grande) avec date, lieu et boutons Details/iCal</w:t>
      </w:r>
    </w:p>
    <w:p>
      <w:pPr>
        <w:pStyle w:val="ListBullet"/>
        <w:spacing w:before="20" w:after="20"/>
        <w:ind w:left="510"/>
      </w:pPr>
      <w:r>
        <w:rPr>
          <w:b/>
        </w:rPr>
        <w:t>"A venir"</w:t>
      </w:r>
      <w:r>
        <w:t xml:space="preserve"> : grille de cards pour les inscriptions futures suivantes</w:t>
      </w:r>
    </w:p>
    <w:p>
      <w:pPr>
        <w:pStyle w:val="ListBullet"/>
        <w:spacing w:before="20" w:after="20"/>
        <w:ind w:left="510"/>
      </w:pPr>
      <w:r>
        <w:rPr>
          <w:b/>
        </w:rPr>
        <w:t>"Seances passees"</w:t>
      </w:r>
      <w:r>
        <w:t xml:space="preserve"> : accordeon replie avec cards grisees (cliquer pour deployer)</w:t>
      </w:r>
    </w:p>
    <w:p>
      <w:pPr>
        <w:pStyle w:val="ListBullet"/>
        <w:spacing w:before="20" w:after="20"/>
        <w:ind w:left="510"/>
      </w:pPr>
      <w:r>
        <w:rPr>
          <w:b/>
        </w:rPr>
        <w:t>Etat vide</w:t>
      </w:r>
      <w:r>
        <w:t xml:space="preserve"> : message engageant avec icone paw et bouton "Parcourir les seances disponibles"</w:t>
      </w:r>
    </w:p>
    <w:p>
      <w:pPr>
        <w:pStyle w:val="ListBullet"/>
        <w:spacing w:before="20" w:after="20"/>
        <w:ind w:left="170"/>
      </w:pPr>
      <w:r>
        <w:t xml:space="preserve">Bouton </w:t>
      </w:r>
      <w:r>
        <w:rPr>
          <w:b/>
        </w:rPr>
        <w:t>"Exporter en iCal"</w:t>
      </w:r>
      <w:r>
        <w:t xml:space="preserve"> (toutes mes inscriptions) en haut a droite</w:t>
      </w:r>
    </w:p>
    <w:p>
      <w:pPr>
        <w:pStyle w:val="Heading3"/>
      </w:pPr>
      <w:r>
        <w:t>7. Consulter toutes les inscriptions (staff / responsable de groupe)</w:t>
      </w:r>
    </w:p>
    <w:p>
      <w:pPr>
        <w:pStyle w:val="ListBullet"/>
        <w:spacing w:before="20" w:after="20"/>
        <w:ind w:left="170"/>
      </w:pPr>
      <w:r>
        <w:t xml:space="preserve">Menu </w:t>
      </w:r>
      <w:r>
        <w:rPr>
          <w:b/>
        </w:rPr>
        <w:t>Gestion des inscriptions &gt; Gestion des inscriptions</w:t>
      </w:r>
    </w:p>
    <w:p>
      <w:pPr>
        <w:pStyle w:val="ListBullet"/>
        <w:spacing w:before="20" w:after="20"/>
        <w:ind w:left="170"/>
      </w:pPr>
      <w:r>
        <w:t>Tableau complet avec colonnes : Membre, Pseudo, Evenement, Seance, Date d'inscription, Statut</w:t>
      </w:r>
    </w:p>
    <w:p>
      <w:pPr>
        <w:pStyle w:val="ListBullet"/>
        <w:spacing w:before="20" w:after="20"/>
        <w:ind w:left="170"/>
      </w:pPr>
      <w:r>
        <w:rPr>
          <w:b/>
        </w:rPr>
        <w:t>Filtres cascade Type / Nom</w:t>
      </w:r>
      <w:r>
        <w:t xml:space="preserve"> : identique a la liste des seances</w:t>
      </w:r>
    </w:p>
    <w:p>
      <w:pPr>
        <w:pStyle w:val="ListBullet"/>
        <w:spacing w:before="20" w:after="20"/>
        <w:ind w:left="170"/>
      </w:pPr>
      <w:r>
        <w:t>Filtre par statut (Inscrit, Annule, Present)</w:t>
      </w:r>
    </w:p>
    <w:p>
      <w:pPr>
        <w:pStyle w:val="Heading3"/>
      </w:pPr>
      <w:r>
        <w:t>8. Liste d'attente</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Page de détail d'une séance pleine — message jaune + bouton liste d'attente</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Quand une seance est pleine, un adherent peut rejoindre la liste d'attente :</w:t>
      </w:r>
    </w:p>
    <w:p>
      <w:pPr>
        <w:pStyle w:val="ListNumber"/>
        <w:spacing w:before="20" w:after="20"/>
        <w:ind w:left="283"/>
      </w:pPr>
      <w:r>
        <w:t>Aller sur la page de detail de la seance</w:t>
      </w:r>
    </w:p>
    <w:p>
      <w:pPr>
        <w:pStyle w:val="ListNumber"/>
        <w:spacing w:before="20" w:after="20"/>
        <w:ind w:left="283"/>
      </w:pPr>
      <w:r>
        <w:t xml:space="preserve">Si la seance est pleine, un message jaune s'affiche avec le bouton bleu </w:t>
      </w:r>
      <w:r>
        <w:rPr>
          <w:b/>
        </w:rPr>
        <w:t>"Rejoindre la liste d'attente"</w:t>
      </w:r>
    </w:p>
    <w:p>
      <w:pPr>
        <w:pStyle w:val="ListNumber"/>
        <w:spacing w:before="20" w:after="20"/>
        <w:ind w:left="283"/>
      </w:pPr>
      <w:r>
        <w:t>Cliquer pour rejoindre la file — votre position est affichee (ex: "position 3")</w:t>
      </w:r>
    </w:p>
    <w:p>
      <w:pPr>
        <w:pStyle w:val="ListNumber"/>
        <w:spacing w:before="20" w:after="20"/>
        <w:ind w:left="283"/>
      </w:pPr>
      <w:r>
        <w:t xml:space="preserve">Pour quitter la file : cliquer sur le bouton orange </w:t>
      </w:r>
      <w:r>
        <w:rPr>
          <w:b/>
        </w:rPr>
        <w:t>"Quitter la liste d'attente"</w:t>
      </w:r>
    </w:p>
    <w:p>
      <w:pPr>
        <w:spacing w:before="40" w:after="80"/>
      </w:pPr>
      <w:r>
        <w:rPr>
          <w:b/>
        </w:rPr>
        <w:t>Promotion automatique</w:t>
      </w:r>
      <w:r>
        <w:t xml:space="preserve"> : quand un inscrit se desinscrit, le premier en file d'attente est automatiquement inscrit et recoit un email de notification.</w:t>
      </w:r>
    </w:p>
    <w:p>
      <w:pPr>
        <w:spacing w:before="40" w:after="80"/>
      </w:pPr>
      <w:r>
        <w:t>Les admins, staff et responsables de groupe voient la liste d'attente complete sur la page de detail (position, nom, date d'ajout).</w:t>
      </w:r>
    </w:p>
    <w:p>
      <w:pPr>
        <w:pStyle w:val="Heading3"/>
      </w:pPr>
      <w:r>
        <w:t>9. Exporter en iCal</w:t>
      </w:r>
    </w:p>
    <w:p>
      <w:pPr>
        <w:spacing w:before="40" w:after="80"/>
      </w:pPr>
      <w:r>
        <w:t>Le plugin permet d'exporter les seances au format iCal (.ics) pour les ajouter a votre calendrier :</w:t>
      </w:r>
    </w:p>
    <w:p>
      <w:pPr>
        <w:pStyle w:val="ListBullet"/>
        <w:spacing w:before="20" w:after="20"/>
        <w:ind w:left="170"/>
      </w:pPr>
      <w:r>
        <w:rPr>
          <w:b/>
        </w:rPr>
        <w:t>Export d'une seance</w:t>
      </w:r>
      <w:r>
        <w:t xml:space="preserve"> : sur la page de detail d'une seance, cliquer sur </w:t>
      </w:r>
      <w:r>
        <w:rPr>
          <w:b/>
        </w:rPr>
        <w:t>"Exporter en iCal"</w:t>
      </w:r>
    </w:p>
    <w:p>
      <w:pPr>
        <w:pStyle w:val="ListBullet"/>
        <w:spacing w:before="20" w:after="20"/>
        <w:ind w:left="170"/>
      </w:pPr>
      <w:r>
        <w:rPr>
          <w:b/>
        </w:rPr>
        <w:t>Export de toutes ses inscriptions</w:t>
      </w:r>
      <w:r>
        <w:t xml:space="preserve"> : sur la page "Mes inscriptions", cliquer sur </w:t>
      </w:r>
      <w:r>
        <w:rPr>
          <w:b/>
        </w:rPr>
        <w:t>"Exporter en iCal"</w:t>
      </w:r>
      <w:r>
        <w:t xml:space="preserve"> (toutes mes inscriptions)</w:t>
      </w:r>
    </w:p>
    <w:p>
      <w:pPr>
        <w:spacing w:before="40" w:after="80"/>
      </w:pPr>
      <w:r>
        <w:t>Le fichier .ics genere contient les informations de la seance (nom, date, horaire, lieu, description).</w:t>
      </w:r>
    </w:p>
    <w:p>
      <w:pPr>
        <w:pStyle w:val="Heading3"/>
      </w:pPr>
      <w:r>
        <w:t>10. Statistiques (staff / admin)</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Page Statistiques — cards compteurs, graphiques Chart.js, tableau taux de remplissage</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 xml:space="preserve">Le menu </w:t>
      </w:r>
      <w:r>
        <w:rPr>
          <w:b/>
        </w:rPr>
        <w:t>Gestion des inscriptions &gt; Statistiques</w:t>
      </w:r>
      <w:r>
        <w:t xml:space="preserve"> affiche un tableau de bord complet avec :</w:t>
      </w:r>
    </w:p>
    <w:p>
      <w:pPr>
        <w:pStyle w:val="ListBullet"/>
        <w:spacing w:before="20" w:after="20"/>
        <w:ind w:left="170"/>
      </w:pPr>
      <w:r>
        <w:rPr>
          <w:b/>
        </w:rPr>
        <w:t>Compteurs globaux</w:t>
      </w:r>
      <w:r>
        <w:t xml:space="preserve"> : 4 cards colorees en ligne avec grand chiffre et icone (vert=evenements, teal=seances, orange=inscriptions, bleu=seances a venir)</w:t>
      </w:r>
    </w:p>
    <w:p>
      <w:pPr>
        <w:pStyle w:val="ListBullet"/>
        <w:spacing w:before="20" w:after="20"/>
        <w:ind w:left="170"/>
      </w:pPr>
      <w:r>
        <w:rPr>
          <w:b/>
        </w:rPr>
        <w:t>Inscriptions par mois</w:t>
      </w:r>
      <w:r>
        <w:t xml:space="preserve"> : graphique en barres Chart.js (barres vertes, 12 derniers mois)</w:t>
      </w:r>
    </w:p>
    <w:p>
      <w:pPr>
        <w:pStyle w:val="ListBullet"/>
        <w:spacing w:before="20" w:after="20"/>
        <w:ind w:left="170"/>
      </w:pPr>
      <w:r>
        <w:rPr>
          <w:b/>
        </w:rPr>
        <w:t>Top evenements</w:t>
      </w:r>
      <w:r>
        <w:t xml:space="preserve"> : graphique en barres horizontales Chart.js (barres bleues, top 10 par nombre d'inscriptions)</w:t>
      </w:r>
    </w:p>
    <w:p>
      <w:pPr>
        <w:pStyle w:val="ListBullet"/>
        <w:spacing w:before="20" w:after="20"/>
        <w:ind w:left="170"/>
      </w:pPr>
      <w:r>
        <w:rPr>
          <w:b/>
        </w:rPr>
        <w:t>Taux de remplissage moyen</w:t>
      </w:r>
      <w:r>
        <w:t xml:space="preserve"> : tableau compact des 10 evenements les plus remplis avec barres de progression colorees</w:t>
      </w:r>
    </w:p>
    <w:p>
      <w:pPr>
        <w:pStyle w:val="ListBullet"/>
        <w:spacing w:before="20" w:after="20"/>
        <w:ind w:left="170"/>
      </w:pPr>
      <w:r>
        <w:rPr>
          <w:b/>
        </w:rPr>
        <w:t>Activite recente</w:t>
      </w:r>
      <w:r>
        <w:t xml:space="preserve"> : tableau des 20 derniers membres actifs avec date de derniere participation et nombre total de seances</w:t>
      </w:r>
    </w:p>
    <w:p>
      <w:pPr>
        <w:pStyle w:val="ListBullet"/>
        <w:spacing w:before="20" w:after="20"/>
        <w:ind w:left="170"/>
      </w:pPr>
      <w:r>
        <w:rPr>
          <w:b/>
        </w:rPr>
        <w:t>Membres actifs sur une periode</w:t>
      </w:r>
      <w:r>
        <w:t xml:space="preserve"> : section filtrable avec selecteur de dates (debut / fin), raccourcis rapides (Ce mois-ci, 3 derniers mois, 6 derniers mois, Cette annee, L'annee derniere), compteur de membres actifs, tableau exportable en CSV</w:t>
      </w:r>
    </w:p>
    <w:p>
      <w:pPr>
        <w:pStyle w:val="ListBullet"/>
        <w:spacing w:before="20" w:after="20"/>
        <w:ind w:left="170"/>
      </w:pPr>
      <w:r>
        <w:rPr>
          <w:b/>
        </w:rPr>
        <w:t>Membres inactifs sur la periode</w:t>
      </w:r>
      <w:r>
        <w:t xml:space="preserve"> : section separee (encadre rouge) listant tous les adherents actifs n'ayant participe a aucune seance sur la periode, avec compteur et export CSV</w:t>
      </w:r>
    </w:p>
    <w:p>
      <w:pPr>
        <w:spacing w:before="40" w:after="80"/>
      </w:pPr>
      <w:r>
        <w:t>#### Filtrer les membres actifs et inactifs par periode</w:t>
      </w:r>
    </w:p>
    <w:p>
      <w:pPr>
        <w:pStyle w:val="ListNumber"/>
        <w:spacing w:before="20" w:after="20"/>
        <w:ind w:left="283"/>
      </w:pPr>
      <w:r>
        <w:t xml:space="preserve">Saisir les dates </w:t>
      </w:r>
      <w:r>
        <w:rPr>
          <w:b/>
        </w:rPr>
        <w:t>Du</w:t>
      </w:r>
      <w:r>
        <w:t xml:space="preserve"> et </w:t>
      </w:r>
      <w:r>
        <w:rPr>
          <w:b/>
        </w:rPr>
        <w:t>Au</w:t>
      </w:r>
      <w:r>
        <w:t xml:space="preserve"> (format </w:t>
      </w:r>
      <w:r>
        <w:rPr>
          <w:rFonts w:ascii="Courier New" w:hAnsi="Courier New"/>
          <w:color w:val="C7254E"/>
          <w:sz w:val="18"/>
        </w:rPr>
        <w:t>aaaa-mm-jj</w:t>
      </w:r>
      <w:r>
        <w:t xml:space="preserve">) via les champs de date natifs ou utiliser les boutons de raccourci (les raccourcis remplissent les champs, cliquer ensuite sur </w:t>
      </w:r>
      <w:r>
        <w:rPr>
          <w:b/>
        </w:rPr>
        <w:t>Filtrer</w:t>
      </w:r>
      <w:r>
        <w:t>)</w:t>
      </w:r>
    </w:p>
    <w:p>
      <w:pPr>
        <w:pStyle w:val="ListNumber"/>
        <w:spacing w:before="20" w:after="20"/>
        <w:ind w:left="283"/>
      </w:pPr>
      <w:r>
        <w:t xml:space="preserve">Cliquer sur </w:t>
      </w:r>
      <w:r>
        <w:rPr>
          <w:b/>
        </w:rPr>
        <w:t>Filtrer</w:t>
      </w:r>
      <w:r>
        <w:t xml:space="preserve"> : la page se recharge avec deux sections :</w:t>
      </w:r>
    </w:p>
    <w:p>
      <w:pPr>
        <w:pStyle w:val="ListBullet"/>
        <w:spacing w:before="20" w:after="20"/>
        <w:ind w:left="680"/>
      </w:pPr>
      <w:r>
        <w:rPr>
          <w:b/>
        </w:rPr>
        <w:t>Membres actifs</w:t>
      </w:r>
      <w:r>
        <w:t xml:space="preserve"> : membres ayant au moins une seance sur la periode (colonnes : Membre, Pseudo, Seances, Presences, Evenements)</w:t>
      </w:r>
    </w:p>
    <w:p>
      <w:pPr>
        <w:pStyle w:val="ListBullet"/>
        <w:spacing w:before="20" w:after="20"/>
        <w:ind w:left="680"/>
      </w:pPr>
      <w:r>
        <w:rPr>
          <w:b/>
        </w:rPr>
        <w:t>Membres inactifs</w:t>
      </w:r>
      <w:r>
        <w:t xml:space="preserve"> : membres actifs de l'association sans aucune participation sur la periode</w:t>
      </w:r>
    </w:p>
    <w:p>
      <w:pPr>
        <w:pStyle w:val="ListNumber"/>
        <w:spacing w:before="20" w:after="20"/>
        <w:ind w:left="283"/>
      </w:pPr>
      <w:r>
        <w:t xml:space="preserve">Cliquer sur </w:t>
      </w:r>
      <w:r>
        <w:rPr>
          <w:b/>
        </w:rPr>
        <w:t>Export CSV</w:t>
      </w:r>
      <w:r>
        <w:t xml:space="preserve"> de la section souhaitee pour telecharger la liste au format CSV (UTF-8 avec BOM pour Excel)</w:t>
      </w:r>
    </w:p>
    <w:p>
      <w:pPr>
        <w:spacing w:before="40" w:after="80"/>
      </w:pPr>
      <w:r>
        <w:t xml:space="preserve">La colonne </w:t>
      </w:r>
      <w:r>
        <w:rPr>
          <w:b/>
        </w:rPr>
        <w:t>Presences</w:t>
      </w:r>
      <w:r>
        <w:t xml:space="preserve"> compte uniquement les seances ou le membre a ete pointe "Present" ou "Present (non inscrit)", distinctement du simple nombre d'inscriptions.</w:t>
      </w:r>
    </w:p>
    <w:p>
      <w:pPr>
        <w:pStyle w:val="Heading3"/>
      </w:pPr>
      <w:r>
        <w:t>11. Voir le detail d'une seance (staff)</w:t>
      </w:r>
    </w:p>
    <w:p>
      <w:pPr>
        <w:spacing w:before="40" w:after="80"/>
      </w:pPr>
      <w:r>
        <w:t xml:space="preserve">La page de detail d'une seance affiche la </w:t>
      </w:r>
      <w:r>
        <w:rPr>
          <w:b/>
        </w:rPr>
        <w:t>liste des inscrits</w:t>
      </w:r>
      <w:r>
        <w:t xml:space="preserve"> pour les administrateurs, le staff et les responsables de groupe, avec :</w:t>
      </w:r>
    </w:p>
    <w:p>
      <w:pPr>
        <w:pStyle w:val="ListBullet"/>
        <w:spacing w:before="20" w:after="20"/>
        <w:ind w:left="170"/>
      </w:pPr>
      <w:r>
        <w:t>Le nom de chaque membre inscrit (lien vers sa fiche)</w:t>
      </w:r>
    </w:p>
    <w:p>
      <w:pPr>
        <w:pStyle w:val="ListBullet"/>
        <w:spacing w:before="20" w:after="20"/>
        <w:ind w:left="170"/>
      </w:pPr>
      <w:r>
        <w:t xml:space="preserve">Le </w:t>
      </w:r>
      <w:r>
        <w:rPr>
          <w:b/>
        </w:rPr>
        <w:t>pseudo</w:t>
      </w:r>
      <w:r>
        <w:t xml:space="preserve"> de l'adherent affiche a cote du nom dans un label teal avec icone paw</w:t>
      </w:r>
    </w:p>
    <w:p>
      <w:pPr>
        <w:pStyle w:val="ListBullet"/>
        <w:spacing w:before="20" w:after="20"/>
        <w:ind w:left="170"/>
      </w:pPr>
      <w:r>
        <w:t>La date d'inscription</w:t>
      </w:r>
    </w:p>
    <w:p>
      <w:pPr>
        <w:pStyle w:val="ListBullet"/>
        <w:spacing w:before="20" w:after="20"/>
        <w:ind w:left="170"/>
      </w:pPr>
      <w:r>
        <w:t>Le statut (Inscrit / Annule / Present)</w:t>
      </w:r>
    </w:p>
    <w:p>
      <w:pPr>
        <w:pStyle w:val="Heading3"/>
      </w:pPr>
      <w:r>
        <w:t>12. Gestion des moniteurs</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Section Moniteurs sur la page de détail d'une séance</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 xml:space="preserve">Un moniteur est un responsable de groupe qui encadre une seance. </w:t>
      </w:r>
      <w:r>
        <w:rPr>
          <w:b/>
        </w:rPr>
        <w:t>L'inscription est bloquee tant qu'aucun moniteur n'est assigne.</w:t>
      </w:r>
    </w:p>
    <w:p>
      <w:pPr>
        <w:spacing w:before="40" w:after="80"/>
      </w:pPr>
      <w:r>
        <w:t>#### Affecter un moniteur (staff/admin)</w:t>
      </w:r>
    </w:p>
    <w:p>
      <w:pPr>
        <w:pStyle w:val="ListNumber"/>
        <w:spacing w:before="20" w:after="20"/>
        <w:ind w:left="283"/>
      </w:pPr>
      <w:r>
        <w:t>Aller sur la page de detail d'une seance</w:t>
      </w:r>
    </w:p>
    <w:p>
      <w:pPr>
        <w:pStyle w:val="ListNumber"/>
        <w:spacing w:before="20" w:after="20"/>
        <w:ind w:left="283"/>
      </w:pPr>
      <w:r>
        <w:t xml:space="preserve">Dans la section </w:t>
      </w:r>
      <w:r>
        <w:rPr>
          <w:b/>
        </w:rPr>
        <w:t>Moniteurs</w:t>
      </w:r>
      <w:r>
        <w:t>, utiliser le select pour choisir un responsable de groupe</w:t>
      </w:r>
    </w:p>
    <w:p>
      <w:pPr>
        <w:pStyle w:val="ListNumber"/>
        <w:spacing w:before="20" w:after="20"/>
        <w:ind w:left="283"/>
      </w:pPr>
      <w:r>
        <w:t xml:space="preserve">Cliquer sur </w:t>
      </w:r>
      <w:r>
        <w:rPr>
          <w:b/>
        </w:rPr>
        <w:t>"Affecter un moniteur"</w:t>
      </w:r>
    </w:p>
    <w:p>
      <w:pPr>
        <w:pStyle w:val="ListNumber"/>
        <w:spacing w:before="20" w:after="20"/>
        <w:ind w:left="283"/>
      </w:pPr>
      <w:r>
        <w:t xml:space="preserve">Pour retirer un moniteur, cliquer sur le bouton rouge </w:t>
      </w:r>
      <w:r>
        <w:rPr>
          <w:b/>
        </w:rPr>
        <w:t>"Retirer le moniteur"</w:t>
      </w:r>
      <w:r>
        <w:t xml:space="preserve"> a cote de son nom</w:t>
      </w:r>
    </w:p>
    <w:p>
      <w:pPr>
        <w:spacing w:before="40" w:after="80"/>
      </w:pPr>
      <w:r>
        <w:t>Les moniteurs eligibles sont les responsables des groupes associes a l'evenement.</w:t>
      </w:r>
    </w:p>
    <w:p>
      <w:pPr>
        <w:spacing w:before="40" w:after="80"/>
      </w:pPr>
      <w:r>
        <w:t>#### Se porter volontaire (responsable de groupe)</w:t>
      </w:r>
    </w:p>
    <w:p>
      <w:pPr>
        <w:pStyle w:val="ListNumber"/>
        <w:spacing w:before="20" w:after="20"/>
        <w:ind w:left="283"/>
      </w:pPr>
      <w:r>
        <w:t>Aller sur la page de detail d'une seance</w:t>
      </w:r>
    </w:p>
    <w:p>
      <w:pPr>
        <w:pStyle w:val="ListNumber"/>
        <w:spacing w:before="20" w:after="20"/>
        <w:ind w:left="283"/>
      </w:pPr>
      <w:r>
        <w:t xml:space="preserve">Cliquer sur le bouton teal </w:t>
      </w:r>
      <w:r>
        <w:rPr>
          <w:b/>
        </w:rPr>
        <w:t>"Se porter volontaire comme moniteur"</w:t>
      </w:r>
    </w:p>
    <w:p>
      <w:pPr>
        <w:pStyle w:val="ListNumber"/>
        <w:spacing w:before="20" w:after="20"/>
        <w:ind w:left="283"/>
      </w:pPr>
      <w:r>
        <w:t>Le bouton n'apparait que si le responsable gere un des groupes de l'evenement et n'est pas deja moniteur</w:t>
      </w:r>
    </w:p>
    <w:p>
      <w:pPr>
        <w:spacing w:before="40" w:after="80"/>
      </w:pPr>
      <w:r>
        <w:t>#### Indicateur dans la liste des seances</w:t>
      </w:r>
    </w:p>
    <w:p>
      <w:pPr>
        <w:spacing w:before="40" w:after="80"/>
      </w:pPr>
      <w:r>
        <w:t>Dans la liste des seances, un badge orange (triangle d'exclamation) s'affiche a cote du bouton "Details" pour les seances sans moniteur assigne.</w:t>
      </w:r>
    </w:p>
    <w:p>
      <w:pPr>
        <w:pStyle w:val="Heading3"/>
      </w:pPr>
      <w:r>
        <w:t>13. Fermer / Rouvrir une seance (staff/admin)</w:t>
      </w:r>
    </w:p>
    <w:p>
      <w:pPr>
        <w:spacing w:before="40" w:after="80"/>
      </w:pPr>
      <w:r>
        <w:t>La fermeture manuelle d'une seance empeche les nouvelles inscriptions sans annuler la seance (places occupees maintenues, inscrits existants conserves).</w:t>
      </w:r>
    </w:p>
    <w:p>
      <w:pPr>
        <w:spacing w:before="40" w:after="80"/>
      </w:pPr>
      <w:r>
        <w:t>#### Fermer une seance ouverte</w:t>
      </w:r>
    </w:p>
    <w:p>
      <w:pPr>
        <w:pStyle w:val="ListNumber"/>
        <w:spacing w:before="20" w:after="20"/>
        <w:ind w:left="283"/>
      </w:pPr>
      <w:r>
        <w:t>Aller sur la page de detail d'une seance ouverte</w:t>
      </w:r>
    </w:p>
    <w:p>
      <w:pPr>
        <w:pStyle w:val="ListNumber"/>
        <w:spacing w:before="20" w:after="20"/>
        <w:ind w:left="283"/>
      </w:pPr>
      <w:r>
        <w:t xml:space="preserve">Cliquer sur le bouton orange </w:t>
      </w:r>
      <w:r>
        <w:rPr>
          <w:b/>
        </w:rPr>
        <w:t>"Fermer la seance"</w:t>
      </w:r>
    </w:p>
    <w:p>
      <w:pPr>
        <w:pStyle w:val="ListNumber"/>
        <w:spacing w:before="20" w:after="20"/>
        <w:ind w:left="283"/>
      </w:pPr>
      <w:r>
        <w:t xml:space="preserve">La seance passe au statut </w:t>
      </w:r>
      <w:r>
        <w:rPr>
          <w:b/>
        </w:rPr>
        <w:t>Fermee</w:t>
      </w:r>
      <w:r>
        <w:t xml:space="preserve"> — les inscriptions sont bloquees</w:t>
      </w:r>
    </w:p>
    <w:p>
      <w:pPr>
        <w:spacing w:before="40" w:after="80"/>
      </w:pPr>
      <w:r>
        <w:t>#### Rouvrir une seance fermee</w:t>
      </w:r>
    </w:p>
    <w:p>
      <w:pPr>
        <w:pStyle w:val="ListNumber"/>
        <w:spacing w:before="20" w:after="20"/>
        <w:ind w:left="283"/>
      </w:pPr>
      <w:r>
        <w:t>Aller sur la page de detail d'une seance fermee</w:t>
      </w:r>
    </w:p>
    <w:p>
      <w:pPr>
        <w:pStyle w:val="ListNumber"/>
        <w:spacing w:before="20" w:after="20"/>
        <w:ind w:left="283"/>
      </w:pPr>
      <w:r>
        <w:t xml:space="preserve">Cliquer sur le bouton vert </w:t>
      </w:r>
      <w:r>
        <w:rPr>
          <w:b/>
        </w:rPr>
        <w:t>"Rouvrir la seance"</w:t>
      </w:r>
    </w:p>
    <w:p>
      <w:pPr>
        <w:pStyle w:val="ListNumber"/>
        <w:spacing w:before="20" w:after="20"/>
        <w:ind w:left="283"/>
      </w:pPr>
      <w:r>
        <w:t xml:space="preserve">La seance repasse au statut </w:t>
      </w:r>
      <w:r>
        <w:rPr>
          <w:b/>
        </w:rPr>
        <w:t>Ouverte</w:t>
      </w:r>
      <w:r>
        <w:t xml:space="preserve"> — les inscriptions sont a nouveau possibles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2E74B5"/>
          </w:tcPr>
          <w:p>
            <w:pPr>
              <w:spacing w:before="40" w:after="40"/>
            </w:pPr>
            <w:r>
              <w:rPr>
                <w:b/>
                <w:color w:val="FFFFFF"/>
              </w:rPr>
              <w:t>Statut</w:t>
            </w:r>
          </w:p>
        </w:tc>
        <w:tc>
          <w:tcPr>
            <w:tcW w:type="dxa" w:w="3024"/>
            <w:shd w:val="clear" w:color="auto" w:fill="2E74B5"/>
          </w:tcPr>
          <w:p>
            <w:pPr>
              <w:spacing w:before="40" w:after="40"/>
            </w:pPr>
            <w:r>
              <w:rPr>
                <w:b/>
                <w:color w:val="FFFFFF"/>
              </w:rPr>
              <w:t>Description</w:t>
            </w:r>
          </w:p>
        </w:tc>
        <w:tc>
          <w:tcPr>
            <w:tcW w:type="dxa" w:w="3024"/>
            <w:shd w:val="clear" w:color="auto" w:fill="2E74B5"/>
          </w:tcPr>
          <w:p>
            <w:pPr>
              <w:spacing w:before="40" w:after="40"/>
            </w:pPr>
            <w:r>
              <w:rPr>
                <w:b/>
                <w:color w:val="FFFFFF"/>
              </w:rPr>
              <w:t>Inscriptions</w:t>
            </w:r>
          </w:p>
        </w:tc>
      </w:tr>
      <w:tr>
        <w:tc>
          <w:tcPr>
            <w:tcW w:type="dxa" w:w="3024"/>
          </w:tcPr>
          <w:p>
            <w:pPr>
              <w:spacing w:before="40" w:after="40"/>
            </w:pPr>
            <w:r>
              <w:rPr>
                <w:b/>
              </w:rPr>
              <w:t>Ouverte</w:t>
            </w:r>
          </w:p>
        </w:tc>
        <w:tc>
          <w:tcPr>
            <w:tcW w:type="dxa" w:w="3024"/>
          </w:tcPr>
          <w:p>
            <w:pPr>
              <w:spacing w:before="40" w:after="40"/>
            </w:pPr>
            <w:r>
              <w:t>Seance ouverte normalement</w:t>
            </w:r>
          </w:p>
        </w:tc>
        <w:tc>
          <w:tcPr>
            <w:tcW w:type="dxa" w:w="3024"/>
          </w:tcPr>
          <w:p>
            <w:pPr>
              <w:spacing w:before="40" w:after="40"/>
            </w:pPr>
            <w:r>
              <w:t>Autorisees</w:t>
            </w:r>
          </w:p>
        </w:tc>
      </w:tr>
      <w:tr>
        <w:tc>
          <w:tcPr>
            <w:tcW w:type="dxa" w:w="3024"/>
            <w:shd w:val="clear" w:color="auto" w:fill="EBF3FB"/>
          </w:tcPr>
          <w:p>
            <w:pPr>
              <w:spacing w:before="40" w:after="40"/>
            </w:pPr>
            <w:r>
              <w:rPr>
                <w:b/>
              </w:rPr>
              <w:t>Fermee</w:t>
            </w:r>
          </w:p>
        </w:tc>
        <w:tc>
          <w:tcPr>
            <w:tcW w:type="dxa" w:w="3024"/>
            <w:shd w:val="clear" w:color="auto" w:fill="EBF3FB"/>
          </w:tcPr>
          <w:p>
            <w:pPr>
              <w:spacing w:before="40" w:after="40"/>
            </w:pPr>
            <w:r>
              <w:t>Fermee manuellement (quota, delai...)</w:t>
            </w:r>
          </w:p>
        </w:tc>
        <w:tc>
          <w:tcPr>
            <w:tcW w:type="dxa" w:w="3024"/>
            <w:shd w:val="clear" w:color="auto" w:fill="EBF3FB"/>
          </w:tcPr>
          <w:p>
            <w:pPr>
              <w:spacing w:before="40" w:after="40"/>
            </w:pPr>
            <w:r>
              <w:t>Bloquees</w:t>
            </w:r>
          </w:p>
        </w:tc>
      </w:tr>
      <w:tr>
        <w:tc>
          <w:tcPr>
            <w:tcW w:type="dxa" w:w="3024"/>
          </w:tcPr>
          <w:p>
            <w:pPr>
              <w:spacing w:before="40" w:after="40"/>
            </w:pPr>
            <w:r>
              <w:rPr>
                <w:b/>
              </w:rPr>
              <w:t>Annulee</w:t>
            </w:r>
          </w:p>
        </w:tc>
        <w:tc>
          <w:tcPr>
            <w:tcW w:type="dxa" w:w="3024"/>
          </w:tcPr>
          <w:p>
            <w:pPr>
              <w:spacing w:before="40" w:after="40"/>
            </w:pPr>
            <w:r>
              <w:t>Seance annulee (avec motif)</w:t>
            </w:r>
          </w:p>
        </w:tc>
        <w:tc>
          <w:tcPr>
            <w:tcW w:type="dxa" w:w="3024"/>
          </w:tcPr>
          <w:p>
            <w:pPr>
              <w:spacing w:before="40" w:after="40"/>
            </w:pPr>
            <w:r>
              <w:t>Bloquees + notification inscrits</w:t>
            </w:r>
          </w:p>
        </w:tc>
      </w:tr>
    </w:tbl>
    <w:p/>
    <w:p>
      <w:pPr>
        <w:pStyle w:val="Heading3"/>
      </w:pPr>
      <w:r>
        <w:t>14. Annuler une seance (staff/admin)</w:t>
      </w:r>
    </w:p>
    <w:p>
      <w:pPr>
        <w:pStyle w:val="ListNumber"/>
        <w:spacing w:before="20" w:after="20"/>
        <w:ind w:left="283"/>
      </w:pPr>
      <w:r>
        <w:t>Aller sur la page de detail d'une seance ouverte</w:t>
      </w:r>
    </w:p>
    <w:p>
      <w:pPr>
        <w:pStyle w:val="ListNumber"/>
        <w:spacing w:before="20" w:after="20"/>
        <w:ind w:left="283"/>
      </w:pPr>
      <w:r>
        <w:t xml:space="preserve">Cliquer sur le bouton rouge </w:t>
      </w:r>
      <w:r>
        <w:rPr>
          <w:b/>
        </w:rPr>
        <w:t>"Annuler la seance"</w:t>
      </w:r>
    </w:p>
    <w:p>
      <w:pPr>
        <w:pStyle w:val="ListNumber"/>
        <w:spacing w:before="20" w:after="20"/>
        <w:ind w:left="283"/>
      </w:pPr>
      <w:r>
        <w:t>Une fenetre modale s'ouvre avec :</w:t>
      </w:r>
    </w:p>
    <w:p>
      <w:pPr>
        <w:pStyle w:val="ListBullet"/>
        <w:spacing w:before="20" w:after="20"/>
        <w:ind w:left="680"/>
      </w:pPr>
      <w:r>
        <w:rPr>
          <w:b/>
        </w:rPr>
        <w:t>Motif</w:t>
      </w:r>
      <w:r>
        <w:t xml:space="preserve"> (obligatoire) : Concours, Absence du moniteur, Formation, Meteo, Autre</w:t>
      </w:r>
    </w:p>
    <w:p>
      <w:pPr>
        <w:pStyle w:val="ListBullet"/>
        <w:spacing w:before="20" w:after="20"/>
        <w:ind w:left="680"/>
      </w:pPr>
      <w:r>
        <w:rPr>
          <w:b/>
        </w:rPr>
        <w:t>Commentaire</w:t>
      </w:r>
      <w:r>
        <w:t xml:space="preserve"> (optionnel) : texte libre pour preciser</w:t>
      </w:r>
    </w:p>
    <w:p>
      <w:pPr>
        <w:pStyle w:val="ListNumber"/>
        <w:spacing w:before="20" w:after="20"/>
        <w:ind w:left="283"/>
      </w:pPr>
      <w:r>
        <w:t xml:space="preserve">Cliquer sur </w:t>
      </w:r>
      <w:r>
        <w:rPr>
          <w:b/>
        </w:rPr>
        <w:t>"Confirmer l'annulation"</w:t>
      </w:r>
    </w:p>
    <w:p>
      <w:pPr>
        <w:pStyle w:val="ListNumber"/>
        <w:spacing w:before="20" w:after="20"/>
        <w:ind w:left="283"/>
      </w:pPr>
      <w:r>
        <w:t>Les inscrits sont notifies par email avec le motif et le commentaire</w:t>
      </w:r>
    </w:p>
    <w:p>
      <w:pPr>
        <w:spacing w:before="40" w:after="80"/>
      </w:pPr>
      <w:r>
        <w:t>Le motif et le commentaire sont affiches sur la page de detail de la seance annulee, dans la section Statut.</w:t>
      </w:r>
    </w:p>
    <w:p>
      <w:pPr>
        <w:pStyle w:val="Heading3"/>
      </w:pPr>
      <w:r>
        <w:t>15. Modifier une seance (staff/admin)</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Formulaire de modification de séance (date, horaire, capacité)</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Il est possible de modifier une seance future non annulee directement depuis sa page de detail.</w:t>
      </w:r>
    </w:p>
    <w:p>
      <w:pPr>
        <w:spacing w:before="40" w:after="80"/>
      </w:pPr>
      <w:r>
        <w:t>#### Conditions de modification</w:t>
      </w:r>
    </w:p>
    <w:p>
      <w:pPr>
        <w:spacing w:before="40" w:after="80"/>
      </w:pPr>
      <w:r>
        <w:t>Une seance est modifiable si :</w:t>
      </w:r>
    </w:p>
    <w:p>
      <w:pPr>
        <w:pStyle w:val="ListBullet"/>
        <w:spacing w:before="20" w:after="20"/>
        <w:ind w:left="170"/>
      </w:pPr>
      <w:r>
        <w:t xml:space="preserve">Son statut est </w:t>
      </w:r>
      <w:r>
        <w:rPr>
          <w:b/>
        </w:rPr>
        <w:t>Ouverte</w:t>
      </w:r>
      <w:r>
        <w:t xml:space="preserve"> ou </w:t>
      </w:r>
      <w:r>
        <w:rPr>
          <w:b/>
        </w:rPr>
        <w:t>Fermee</w:t>
      </w:r>
      <w:r>
        <w:t xml:space="preserve"> (pas </w:t>
      </w:r>
      <w:r>
        <w:rPr>
          <w:b/>
        </w:rPr>
        <w:t>Annulee</w:t>
      </w:r>
      <w:r>
        <w:t>)</w:t>
      </w:r>
    </w:p>
    <w:p>
      <w:pPr>
        <w:pStyle w:val="ListBullet"/>
        <w:spacing w:before="20" w:after="20"/>
        <w:ind w:left="170"/>
      </w:pPr>
      <w:r>
        <w:t xml:space="preserve">Sa date est </w:t>
      </w:r>
      <w:r>
        <w:rPr>
          <w:b/>
        </w:rPr>
        <w:t>aujourd'hui ou dans le futur</w:t>
      </w:r>
    </w:p>
    <w:p>
      <w:pPr>
        <w:spacing w:before="40" w:after="80"/>
      </w:pPr>
      <w:r>
        <w:t>#### Modifier une seance</w:t>
      </w:r>
    </w:p>
    <w:p>
      <w:pPr>
        <w:pStyle w:val="ListNumber"/>
        <w:spacing w:before="20" w:after="20"/>
        <w:ind w:left="283"/>
      </w:pPr>
      <w:r>
        <w:t>Aller sur la page de detail de la seance</w:t>
      </w:r>
    </w:p>
    <w:p>
      <w:pPr>
        <w:pStyle w:val="ListNumber"/>
        <w:spacing w:before="20" w:after="20"/>
        <w:ind w:left="283"/>
      </w:pPr>
      <w:r>
        <w:t xml:space="preserve">Cliquer sur le bouton </w:t>
      </w:r>
      <w:r>
        <w:rPr>
          <w:b/>
        </w:rPr>
        <w:t>"Modifier la seance"</w:t>
      </w:r>
      <w:r>
        <w:t xml:space="preserve"> (en haut a droite, pour le staff/admin)</w:t>
      </w:r>
    </w:p>
    <w:p>
      <w:pPr>
        <w:pStyle w:val="ListNumber"/>
        <w:spacing w:before="20" w:after="20"/>
        <w:ind w:left="283"/>
      </w:pPr>
      <w:r>
        <w:t>Modifier les champs :</w:t>
      </w:r>
    </w:p>
    <w:p>
      <w:pPr>
        <w:pStyle w:val="ListBullet"/>
        <w:spacing w:before="20" w:after="20"/>
        <w:ind w:left="680"/>
      </w:pPr>
      <w:r>
        <w:rPr>
          <w:b/>
        </w:rPr>
        <w:t>Date</w:t>
      </w:r>
      <w:r>
        <w:t xml:space="preserve"> : nouvelle date de la seance (ne peut pas etre dans le passe)</w:t>
      </w:r>
    </w:p>
    <w:p>
      <w:pPr>
        <w:pStyle w:val="ListBullet"/>
        <w:spacing w:before="20" w:after="20"/>
        <w:ind w:left="680"/>
      </w:pPr>
      <w:r>
        <w:rPr>
          <w:b/>
        </w:rPr>
        <w:t>Heure de debut / Heure de fin</w:t>
      </w:r>
      <w:r>
        <w:t xml:space="preserve"> : horaires</w:t>
      </w:r>
    </w:p>
    <w:p>
      <w:pPr>
        <w:pStyle w:val="ListBullet"/>
        <w:spacing w:before="20" w:after="20"/>
        <w:ind w:left="680"/>
      </w:pPr>
      <w:r>
        <w:rPr>
          <w:b/>
        </w:rPr>
        <w:t>Capacite maximale</w:t>
      </w:r>
      <w:r>
        <w:t xml:space="preserve"> : ne peut pas etre inferieure au nombre d'inscrits actuels</w:t>
      </w:r>
    </w:p>
    <w:p>
      <w:pPr>
        <w:pStyle w:val="ListNumber"/>
        <w:spacing w:before="20" w:after="20"/>
        <w:ind w:left="283"/>
      </w:pPr>
      <w:r>
        <w:t xml:space="preserve">Cliquer sur </w:t>
      </w:r>
      <w:r>
        <w:rPr>
          <w:b/>
        </w:rPr>
        <w:t>Enregistrer</w:t>
      </w:r>
    </w:p>
    <w:p>
      <w:pPr>
        <w:spacing w:before="40" w:after="80"/>
      </w:pPr>
      <w:r>
        <w:t>#### Mise a jour automatique lors de la generation de recurrences</w:t>
      </w:r>
    </w:p>
    <w:p>
      <w:pPr>
        <w:spacing w:before="40" w:after="80"/>
      </w:pPr>
      <w:r>
        <w:t xml:space="preserve">Lors de la generation des seances pour un evenement recurrent, toutes les seances futures </w:t>
      </w:r>
      <w:r>
        <w:rPr>
          <w:b/>
        </w:rPr>
        <w:t>sans moniteur assigne</w:t>
      </w:r>
      <w:r>
        <w:t xml:space="preserve"> sont automatiquement mises a jour avec les horaires et la capacite definis sur l'evenement. Cela permet de propager les modifications de l'evenement sur les seances a venir qui n'ont pas encore ete prises en charge par un moniteur.</w:t>
      </w:r>
    </w:p>
    <w:p>
      <w:pPr>
        <w:pStyle w:val="Heading3"/>
      </w:pPr>
      <w:r>
        <w:t>15-bis. Inscription d'un enfant (parent)</w:t>
      </w:r>
    </w:p>
    <w:p>
      <w:pPr>
        <w:spacing w:before="40" w:after="80"/>
      </w:pPr>
      <w:r>
        <w:t>Si un adherent a des enfants lies (via le champ "Membre parent" dans Galette), il peut les inscrire a une seance via un bouton dedie, independamment de sa propre inscription.</w:t>
      </w:r>
    </w:p>
    <w:p>
      <w:pPr>
        <w:spacing w:before="40" w:after="80"/>
      </w:pPr>
      <w:r>
        <w:t>#### Principe de fonctionnement</w:t>
      </w:r>
    </w:p>
    <w:p>
      <w:pPr>
        <w:spacing w:before="40" w:after="80"/>
      </w:pPr>
      <w:r>
        <w:t xml:space="preserve">Les inscriptions propre nom et enfant sont traitees </w:t>
      </w:r>
      <w:r>
        <w:rPr>
          <w:b/>
        </w:rPr>
        <w:t>separement</w:t>
      </w:r>
      <w:r>
        <w:t xml:space="preserve"> via des boutons distincts :</w:t>
      </w:r>
    </w:p>
    <w:p>
      <w:pPr>
        <w:pStyle w:val="ListBullet"/>
        <w:spacing w:before="20" w:after="20"/>
        <w:ind w:left="170"/>
      </w:pPr>
      <w:r>
        <w:rPr>
          <w:b/>
        </w:rPr>
        <w:t>Bouton "S'inscrire"</w:t>
      </w:r>
      <w:r>
        <w:t xml:space="preserve"> : inscrit le parent en son propre nom (visible uniquement si le parent appartient a un groupe requis de l'evenement, ou si l'evenement n'a pas de restriction)</w:t>
      </w:r>
    </w:p>
    <w:p>
      <w:pPr>
        <w:pStyle w:val="ListBullet"/>
        <w:spacing w:before="20" w:after="20"/>
        <w:ind w:left="170"/>
      </w:pPr>
      <w:r>
        <w:rPr>
          <w:b/>
        </w:rPr>
        <w:t>Bouton "Inscrire un enfant"</w:t>
      </w:r>
      <w:r>
        <w:t xml:space="preserve"> (vert, icone paw) : ouvre le formulaire d'inscription d'un enfant</w:t>
      </w:r>
    </w:p>
    <w:p>
      <w:pPr>
        <w:spacing w:before="40" w:after="80"/>
      </w:pPr>
      <w:r>
        <w:t xml:space="preserve">Les deux boutons peuvent etre affiches simultanement, permettant au parent de s'inscrire </w:t>
      </w:r>
      <w:r>
        <w:rPr>
          <w:b/>
        </w:rPr>
        <w:t>et</w:t>
      </w:r>
      <w:r>
        <w:t xml:space="preserve"> d'inscrire ses enfants pour la meme seance.</w:t>
      </w:r>
    </w:p>
    <w:p>
      <w:pPr>
        <w:spacing w:before="40" w:after="80"/>
      </w:pPr>
      <w:r>
        <w:t>#### Inscrire un enfant</w:t>
      </w:r>
    </w:p>
    <w:p>
      <w:pPr>
        <w:pStyle w:val="ListNumber"/>
        <w:spacing w:before="20" w:after="20"/>
        <w:ind w:left="283"/>
      </w:pPr>
      <w:r>
        <w:t xml:space="preserve">Sur la page de detail d'une seance, cliquer sur le bouton vert </w:t>
      </w:r>
      <w:r>
        <w:rPr>
          <w:b/>
        </w:rPr>
        <w:t>"Inscrire un enfant"</w:t>
      </w:r>
    </w:p>
    <w:p>
      <w:pPr>
        <w:pStyle w:val="ListNumber"/>
        <w:spacing w:before="20" w:after="20"/>
        <w:ind w:left="283"/>
      </w:pPr>
      <w:r>
        <w:t>Un formulaire s'affiche avec un select recherchable listant les enfants eligibles non deja inscrits</w:t>
      </w:r>
    </w:p>
    <w:p>
      <w:pPr>
        <w:pStyle w:val="ListNumber"/>
        <w:spacing w:before="20" w:after="20"/>
        <w:ind w:left="283"/>
      </w:pPr>
      <w:r>
        <w:t>Les enfants eligibles sont ceux appartenant a un groupe requis par l'evenement</w:t>
      </w:r>
    </w:p>
    <w:p>
      <w:pPr>
        <w:pStyle w:val="ListNumber"/>
        <w:spacing w:before="20" w:after="20"/>
        <w:ind w:left="283"/>
      </w:pPr>
      <w:r>
        <w:t xml:space="preserve">Selectionner l'enfant, cliquer sur </w:t>
      </w:r>
      <w:r>
        <w:rPr>
          <w:b/>
        </w:rPr>
        <w:t>"Inscrire"</w:t>
      </w:r>
    </w:p>
    <w:p>
      <w:pPr>
        <w:spacing w:before="40" w:after="80"/>
      </w:pPr>
      <w:r>
        <w:t>Le systeme verifie :</w:t>
      </w:r>
    </w:p>
    <w:p>
      <w:pPr>
        <w:pStyle w:val="ListBullet"/>
        <w:spacing w:before="20" w:after="20"/>
        <w:ind w:left="170"/>
      </w:pPr>
      <w:r>
        <w:t>Le lien parent/enfant dans Galette</w:t>
      </w:r>
    </w:p>
    <w:p>
      <w:pPr>
        <w:pStyle w:val="ListBullet"/>
        <w:spacing w:before="20" w:after="20"/>
        <w:ind w:left="170"/>
      </w:pPr>
      <w:r>
        <w:t>L'appartenance de l'enfant a un groupe requis</w:t>
      </w:r>
    </w:p>
    <w:p>
      <w:pPr>
        <w:pStyle w:val="ListBullet"/>
        <w:spacing w:before="20" w:after="20"/>
        <w:ind w:left="170"/>
      </w:pPr>
      <w:r>
        <w:t>La seance ouverte et non pleine</w:t>
      </w:r>
    </w:p>
    <w:p>
      <w:pPr>
        <w:spacing w:before="40" w:after="80"/>
      </w:pPr>
      <w:r>
        <w:t>#### Desinscrire un enfant</w:t>
      </w:r>
    </w:p>
    <w:p>
      <w:pPr>
        <w:spacing w:before="40" w:after="80"/>
      </w:pPr>
      <w:r>
        <w:t>Sur la page de detail de la seance, dans la zone d'action, les enfants deja inscrits sont affiches avec :</w:t>
      </w:r>
    </w:p>
    <w:p>
      <w:pPr>
        <w:pStyle w:val="ListBullet"/>
        <w:spacing w:before="20" w:after="20"/>
        <w:ind w:left="170"/>
      </w:pPr>
      <w:r>
        <w:t xml:space="preserve">Leur </w:t>
      </w:r>
      <w:r>
        <w:rPr>
          <w:b/>
        </w:rPr>
        <w:t>nom</w:t>
      </w:r>
      <w:r>
        <w:t xml:space="preserve"> et </w:t>
      </w:r>
      <w:r>
        <w:rPr>
          <w:b/>
        </w:rPr>
        <w:t>pseudo</w:t>
      </w:r>
      <w:r>
        <w:t xml:space="preserve"> affiches a cote du bouton de desinscription</w:t>
      </w:r>
    </w:p>
    <w:p>
      <w:pPr>
        <w:pStyle w:val="ListBullet"/>
        <w:spacing w:before="20" w:after="20"/>
        <w:ind w:left="170"/>
      </w:pPr>
      <w:r>
        <w:t xml:space="preserve">Un bouton rouge </w:t>
      </w:r>
      <w:r>
        <w:rPr>
          <w:b/>
        </w:rPr>
        <w:t>"Se desinscrire"</w:t>
      </w:r>
      <w:r>
        <w:t xml:space="preserve"> pour chaque enfant</w:t>
      </w:r>
    </w:p>
    <w:p>
      <w:pPr>
        <w:spacing w:before="40" w:after="80"/>
      </w:pPr>
      <w:r>
        <w:t xml:space="preserve">Ce bouton est visible </w:t>
      </w:r>
      <w:r>
        <w:rPr>
          <w:b/>
        </w:rPr>
        <w:t>dans tous les cas</w:t>
      </w:r>
      <w:r>
        <w:t xml:space="preserve"> (que le parent soit lui-meme inscrit ou non), y compris pour les enfants qui n'appartiennent pas aux memes groupes que le parent.</w:t>
      </w:r>
    </w:p>
    <w:p>
      <w:pPr>
        <w:spacing w:before="40" w:after="80"/>
      </w:pPr>
      <w:r>
        <w:t>#### Visibilite des seances</w:t>
      </w:r>
    </w:p>
    <w:p>
      <w:pPr>
        <w:spacing w:before="40" w:after="80"/>
      </w:pPr>
      <w:r>
        <w:t>Le parent voit dans la liste des seances toutes les seances ouvertes aux groupes de ses enfants, meme s'il n'appartient pas lui-meme a ces groupes.</w:t>
      </w:r>
    </w:p>
    <w:p>
      <w:pPr>
        <w:spacing w:before="40" w:after="80"/>
      </w:pPr>
      <w:r>
        <w:t>#### Cas particuliers</w:t>
      </w:r>
    </w:p>
    <w:p>
      <w:pPr>
        <w:pStyle w:val="ListBullet"/>
        <w:spacing w:before="20" w:after="20"/>
        <w:ind w:left="170"/>
      </w:pPr>
      <w:r>
        <w:t>Si le parent n'est pas eligible en son propre nom mais qu'au moins un enfant l'est, seul le bouton "Inscrire un enfant" s'affiche</w:t>
      </w:r>
    </w:p>
    <w:p>
      <w:pPr>
        <w:pStyle w:val="ListBullet"/>
        <w:spacing w:before="20" w:after="20"/>
        <w:ind w:left="170"/>
      </w:pPr>
      <w:r>
        <w:t>Si ni le parent ni aucun enfant n'est eligible et qu'aucun enfant n'est inscrit, un message explicatif s'affiche</w:t>
      </w:r>
    </w:p>
    <w:p>
      <w:pPr>
        <w:pStyle w:val="ListBullet"/>
        <w:spacing w:before="20" w:after="20"/>
        <w:ind w:left="170"/>
      </w:pPr>
      <w:r>
        <w:t>Les enfants deja inscrits sont exclus du formulaire d'inscription</w:t>
      </w:r>
    </w:p>
    <w:p>
      <w:pPr>
        <w:pStyle w:val="Heading3"/>
      </w:pPr>
      <w:r>
        <w:t>16. Modale de confirmation de desinscription</w:t>
      </w:r>
    </w:p>
    <w:p>
      <w:pPr>
        <w:spacing w:before="40" w:after="80"/>
      </w:pPr>
      <w:r>
        <w:t xml:space="preserve">Avant de valider une desinscription (en son propre nom), une </w:t>
      </w:r>
      <w:r>
        <w:rPr>
          <w:b/>
        </w:rPr>
        <w:t>modale de confirmation</w:t>
      </w:r>
      <w:r>
        <w:t xml:space="preserve"> s'affiche avec :</w:t>
      </w:r>
    </w:p>
    <w:p>
      <w:pPr>
        <w:pStyle w:val="ListBullet"/>
        <w:spacing w:before="20" w:after="20"/>
        <w:ind w:left="170"/>
      </w:pPr>
      <w:r>
        <w:t>Le nom et le pseudo de l'adherent</w:t>
      </w:r>
    </w:p>
    <w:p>
      <w:pPr>
        <w:pStyle w:val="ListBullet"/>
        <w:spacing w:before="20" w:after="20"/>
        <w:ind w:left="170"/>
      </w:pPr>
      <w:r>
        <w:t xml:space="preserve">Un bouton </w:t>
      </w:r>
      <w:r>
        <w:rPr>
          <w:b/>
        </w:rPr>
        <w:t>"Fermer"</w:t>
      </w:r>
      <w:r>
        <w:t xml:space="preserve"> pour revenir en arriere</w:t>
      </w:r>
    </w:p>
    <w:p>
      <w:pPr>
        <w:pStyle w:val="ListBullet"/>
        <w:spacing w:before="20" w:after="20"/>
        <w:ind w:left="170"/>
      </w:pPr>
      <w:r>
        <w:t xml:space="preserve">Un bouton rouge </w:t>
      </w:r>
      <w:r>
        <w:rPr>
          <w:b/>
        </w:rPr>
        <w:t>"Confirmer"</w:t>
      </w:r>
      <w:r>
        <w:t xml:space="preserve"> pour valider la desinscription</w:t>
      </w:r>
    </w:p>
    <w:p>
      <w:pPr>
        <w:spacing w:before="40" w:after="80"/>
      </w:pPr>
      <w:r>
        <w:t>Cela evite les desinscriptions accidentelles.</w:t>
      </w:r>
    </w:p>
    <w:p>
      <w:pPr>
        <w:pStyle w:val="Heading3"/>
      </w:pPr>
      <w:r>
        <w:t>17. Pointage des presences (moniteur/staff)</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Section pointage des présences — liste des inscrits avec select de statut</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Le pointage permet de marquer la presence ou l'absence des adherents inscrits a une seance passee (ou du jour).</w:t>
      </w:r>
    </w:p>
    <w:p>
      <w:pPr>
        <w:spacing w:before="40" w:after="80"/>
      </w:pPr>
      <w:r>
        <w:t>#### Conditions d'acces</w:t>
      </w:r>
    </w:p>
    <w:p>
      <w:pPr>
        <w:spacing w:before="40" w:after="80"/>
      </w:pPr>
      <w:r>
        <w:t xml:space="preserve">Le pointage est disponible pour les </w:t>
      </w:r>
      <w:r>
        <w:rPr>
          <w:b/>
        </w:rPr>
        <w:t>responsables de groupe</w:t>
      </w:r>
      <w:r>
        <w:t xml:space="preserve">, le </w:t>
      </w:r>
      <w:r>
        <w:rPr>
          <w:b/>
        </w:rPr>
        <w:t>staff</w:t>
      </w:r>
      <w:r>
        <w:t xml:space="preserve"> et les </w:t>
      </w:r>
      <w:r>
        <w:rPr>
          <w:b/>
        </w:rPr>
        <w:t>administrateurs</w:t>
      </w:r>
      <w:r>
        <w:t xml:space="preserve">, sur les seances dont la date est </w:t>
      </w:r>
      <w:r>
        <w:rPr>
          <w:b/>
        </w:rPr>
        <w:t>aujourd'hui ou passee</w:t>
      </w:r>
      <w:r>
        <w:t>.</w:t>
      </w:r>
    </w:p>
    <w:p>
      <w:pPr>
        <w:spacing w:before="40" w:after="80"/>
      </w:pPr>
      <w:r>
        <w:t>#### Pointer les inscrits</w:t>
      </w:r>
    </w:p>
    <w:p>
      <w:pPr>
        <w:pStyle w:val="ListNumber"/>
        <w:spacing w:before="20" w:after="20"/>
        <w:ind w:left="283"/>
      </w:pPr>
      <w:r>
        <w:t>Aller sur la page de detail d'une seance passee ou du jour</w:t>
      </w:r>
    </w:p>
    <w:p>
      <w:pPr>
        <w:pStyle w:val="ListNumber"/>
        <w:spacing w:before="20" w:after="20"/>
        <w:ind w:left="283"/>
      </w:pPr>
      <w:r>
        <w:t xml:space="preserve">La liste des inscrits affiche un tableau avec un </w:t>
      </w:r>
      <w:r>
        <w:rPr>
          <w:b/>
        </w:rPr>
        <w:t>select de statut</w:t>
      </w:r>
      <w:r>
        <w:t xml:space="preserve"> par membre :</w:t>
      </w:r>
    </w:p>
    <w:p>
      <w:pPr>
        <w:pStyle w:val="ListBullet"/>
        <w:spacing w:before="20" w:after="20"/>
        <w:ind w:left="680"/>
      </w:pPr>
      <w:r>
        <w:rPr>
          <w:b/>
        </w:rPr>
        <w:t>Inscrit</w:t>
      </w:r>
      <w:r>
        <w:t xml:space="preserve"> : statut par defaut</w:t>
      </w:r>
    </w:p>
    <w:p>
      <w:pPr>
        <w:pStyle w:val="ListBullet"/>
        <w:spacing w:before="20" w:after="20"/>
        <w:ind w:left="680"/>
      </w:pPr>
      <w:r>
        <w:rPr>
          <w:b/>
        </w:rPr>
        <w:t>Present</w:t>
      </w:r>
      <w:r>
        <w:t xml:space="preserve"> : l'adherent etait present</w:t>
      </w:r>
    </w:p>
    <w:p>
      <w:pPr>
        <w:pStyle w:val="ListBullet"/>
        <w:spacing w:before="20" w:after="20"/>
        <w:ind w:left="680"/>
      </w:pPr>
      <w:r>
        <w:rPr>
          <w:b/>
        </w:rPr>
        <w:t>Absent</w:t>
      </w:r>
      <w:r>
        <w:t xml:space="preserve"> : l'adherent etait absent</w:t>
      </w:r>
    </w:p>
    <w:p>
      <w:pPr>
        <w:pStyle w:val="ListBullet"/>
        <w:spacing w:before="20" w:after="20"/>
        <w:ind w:left="680"/>
      </w:pPr>
      <w:r>
        <w:rPr>
          <w:b/>
        </w:rPr>
        <w:t>Absent (excuse)</w:t>
      </w:r>
      <w:r>
        <w:t xml:space="preserve"> : l'adherent etait absent mais excuse</w:t>
      </w:r>
    </w:p>
    <w:p>
      <w:pPr>
        <w:pStyle w:val="ListNumber"/>
        <w:spacing w:before="20" w:after="20"/>
        <w:ind w:left="283"/>
      </w:pPr>
      <w:r>
        <w:t>Modifier les statuts souhaites</w:t>
      </w:r>
    </w:p>
    <w:p>
      <w:pPr>
        <w:pStyle w:val="ListNumber"/>
        <w:spacing w:before="20" w:after="20"/>
        <w:ind w:left="283"/>
      </w:pPr>
      <w:r>
        <w:t xml:space="preserve">Cliquer sur </w:t>
      </w:r>
      <w:r>
        <w:rPr>
          <w:b/>
        </w:rPr>
        <w:t>"Enregistrer le pointage"</w:t>
      </w:r>
    </w:p>
    <w:p>
      <w:pPr>
        <w:spacing w:before="40" w:after="80"/>
      </w:pPr>
      <w:r>
        <w:t>#### Presence hors inscription (walk-in)</w:t>
      </w:r>
    </w:p>
    <w:p>
      <w:pPr>
        <w:spacing w:before="40" w:after="80"/>
      </w:pPr>
      <w:r>
        <w:t>Pour marquer la presence d'un adherent qui n'etait pas inscrit a la seance :</w:t>
      </w:r>
    </w:p>
    <w:p>
      <w:pPr>
        <w:pStyle w:val="ListNumber"/>
        <w:spacing w:before="20" w:after="20"/>
        <w:ind w:left="283"/>
      </w:pPr>
      <w:r>
        <w:t xml:space="preserve">Dans la section </w:t>
      </w:r>
      <w:r>
        <w:rPr>
          <w:b/>
        </w:rPr>
        <w:t>"Presence hors inscription"</w:t>
      </w:r>
      <w:r>
        <w:t>, selectionner un membre dans le dropdown</w:t>
      </w:r>
    </w:p>
    <w:p>
      <w:pPr>
        <w:pStyle w:val="ListNumber"/>
        <w:spacing w:before="20" w:after="20"/>
        <w:ind w:left="283"/>
      </w:pPr>
      <w:r>
        <w:t>Les membres eligibles sont ceux des groupes de l'evenement qui ne sont pas deja inscrits</w:t>
      </w:r>
    </w:p>
    <w:p>
      <w:pPr>
        <w:pStyle w:val="ListNumber"/>
        <w:spacing w:before="20" w:after="20"/>
        <w:ind w:left="283"/>
      </w:pPr>
      <w:r>
        <w:t xml:space="preserve">Cliquer sur </w:t>
      </w:r>
      <w:r>
        <w:rPr>
          <w:b/>
        </w:rPr>
        <w:t>"Ajouter"</w:t>
      </w:r>
    </w:p>
    <w:p>
      <w:pPr>
        <w:pStyle w:val="ListNumber"/>
        <w:spacing w:before="20" w:after="20"/>
        <w:ind w:left="283"/>
      </w:pPr>
      <w:r>
        <w:t>Le membre est ajoute avec le statut "Present (non inscrit)"</w:t>
      </w:r>
    </w:p>
    <w:p>
      <w:pPr>
        <w:pStyle w:val="Heading3"/>
      </w:pPr>
      <w:r>
        <w:t>18. Inscription par procuration (moniteur/staff)</w:t>
      </w:r>
    </w:p>
    <w:p>
      <w:pPr>
        <w:spacing w:before="40" w:after="80"/>
      </w:pPr>
      <w:r>
        <w:t>Les responsables de groupe et le staff peuvent inscrire un adherent a une seance :</w:t>
      </w:r>
    </w:p>
    <w:p>
      <w:pPr>
        <w:pStyle w:val="ListNumber"/>
        <w:spacing w:before="20" w:after="20"/>
        <w:ind w:left="283"/>
      </w:pPr>
      <w:r>
        <w:t>Aller sur la page de detail d'une seance</w:t>
      </w:r>
    </w:p>
    <w:p>
      <w:pPr>
        <w:pStyle w:val="ListNumber"/>
        <w:spacing w:before="20" w:after="20"/>
        <w:ind w:left="283"/>
      </w:pPr>
      <w:r>
        <w:t xml:space="preserve">Cliquer sur le bouton teal </w:t>
      </w:r>
      <w:r>
        <w:rPr>
          <w:b/>
        </w:rPr>
        <w:t>"Inscrire un membre"</w:t>
      </w:r>
    </w:p>
    <w:p>
      <w:pPr>
        <w:pStyle w:val="ListNumber"/>
        <w:spacing w:before="20" w:after="20"/>
        <w:ind w:left="283"/>
      </w:pPr>
      <w:r>
        <w:t>Selectionner un membre dans la liste (nom + pseudo affiches)</w:t>
      </w:r>
    </w:p>
    <w:p>
      <w:pPr>
        <w:pStyle w:val="ListNumber"/>
        <w:spacing w:before="20" w:after="20"/>
        <w:ind w:left="283"/>
      </w:pPr>
      <w:r>
        <w:t xml:space="preserve">Cliquer sur </w:t>
      </w:r>
      <w:r>
        <w:rPr>
          <w:b/>
        </w:rPr>
        <w:t>"Inscrire"</w:t>
      </w:r>
    </w:p>
    <w:p>
      <w:pPr>
        <w:spacing w:before="40" w:after="80"/>
      </w:pPr>
      <w:r>
        <w:t>Les membres deja inscrits sont exclus de la liste. L'inscription est enregistree au nom du membre selectionne, avec une indication que l'inscription a ete effectuee par procuration.</w:t>
      </w:r>
    </w:p>
    <w:p>
      <w:r>
        <w:rPr>
          <w:sz w:val="8"/>
        </w:rPr>
      </w:r>
    </w:p>
    <w:p>
      <w:pPr>
        <w:pStyle w:val="Heading2"/>
      </w:pPr>
      <w:r>
        <w:t>Preferences de notifications (adherent)</w:t>
      </w:r>
    </w:p>
    <w:p>
      <w:pPr>
        <w:spacing w:before="40" w:after="80"/>
      </w:pPr>
      <w:r>
        <w:t xml:space="preserve">Chaque adherent connecte peut gerer ses preferences de notifications depuis le menu </w:t>
      </w:r>
      <w:r>
        <w:rPr>
          <w:b/>
        </w:rPr>
        <w:t>Mes inscriptions &gt; Mes notifications</w:t>
      </w:r>
      <w:r>
        <w:t xml:space="preserve"> (ou via le lien disponible dans la page "Mes inscriptions").</w:t>
      </w:r>
    </w:p>
    <w:p>
      <w:pPr>
        <w:pStyle w:val="ListBullet"/>
        <w:spacing w:before="20" w:after="20"/>
        <w:ind w:left="170"/>
      </w:pPr>
      <w:r>
        <w:rPr>
          <w:b/>
        </w:rPr>
        <w:t>Par defaut</w:t>
      </w:r>
      <w:r>
        <w:t xml:space="preserve">, les notifications sont </w:t>
      </w:r>
      <w:r>
        <w:rPr>
          <w:b/>
        </w:rPr>
        <w:t>activees</w:t>
      </w:r>
      <w:r>
        <w:t xml:space="preserve"> pour tous les adherents — il faut les desactiver manuellement si on ne souhaite plus les recevoir</w:t>
      </w:r>
    </w:p>
    <w:p>
      <w:pPr>
        <w:pStyle w:val="ListBullet"/>
        <w:spacing w:before="20" w:after="20"/>
        <w:ind w:left="170"/>
      </w:pPr>
      <w:r>
        <w:t xml:space="preserve">Decocher </w:t>
      </w:r>
      <w:r>
        <w:rPr>
          <w:b/>
        </w:rPr>
        <w:t>"Recevoir les notifications par email"</w:t>
      </w:r>
      <w:r>
        <w:t xml:space="preserve"> pour ne plus recevoir aucun email automatique du plugin (nouvelles seances, promotion liste d'attente, annulation...)</w:t>
      </w:r>
    </w:p>
    <w:p>
      <w:pPr>
        <w:pStyle w:val="ListBullet"/>
        <w:spacing w:before="20" w:after="20"/>
        <w:ind w:left="170"/>
      </w:pPr>
      <w:r>
        <w:t xml:space="preserve">Cliquer sur </w:t>
      </w:r>
      <w:r>
        <w:rPr>
          <w:b/>
        </w:rPr>
        <w:t>Enregistrer</w:t>
      </w:r>
      <w:r>
        <w:t xml:space="preserve"> pour sauvegarder</w:t>
      </w:r>
    </w:p>
    <w:p>
      <w:pPr>
        <w:spacing w:before="40" w:after="80"/>
      </w:pPr>
      <w:r>
        <w:t>La preference est stockee en base de donnees. Tant qu'un adherent n'a pas decoche l'option, il recoit les notifications normalement.</w:t>
      </w:r>
    </w:p>
    <w:p>
      <w:r>
        <w:rPr>
          <w:sz w:val="8"/>
        </w:rPr>
      </w:r>
    </w:p>
    <w:p>
      <w:pPr>
        <w:pStyle w:val="Heading2"/>
      </w:pPr>
      <w:r>
        <w:t>Preferences du plugin (staff / admin)</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Page Préférences — sections Dates de fermeture et Génération automatique</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 xml:space="preserve">Le menu </w:t>
      </w:r>
      <w:r>
        <w:rPr>
          <w:b/>
        </w:rPr>
        <w:t>Gestion des inscriptions &gt; Preferences</w:t>
      </w:r>
      <w:r>
        <w:t xml:space="preserve"> regroupe les parametres de configuration du plugin.</w:t>
      </w:r>
    </w:p>
    <w:p>
      <w:pPr>
        <w:spacing w:before="40" w:after="80"/>
      </w:pPr>
      <w:r>
        <w:t xml:space="preserve">Les sections </w:t>
      </w:r>
      <w:r>
        <w:rPr>
          <w:b/>
        </w:rPr>
        <w:t>Notifications email</w:t>
      </w:r>
      <w:r>
        <w:t xml:space="preserve"> et </w:t>
      </w:r>
      <w:r>
        <w:rPr>
          <w:b/>
        </w:rPr>
        <w:t>Generation automatique</w:t>
      </w:r>
      <w:r>
        <w:t xml:space="preserve"> sont accessibles aux </w:t>
      </w:r>
      <w:r>
        <w:rPr>
          <w:b/>
        </w:rPr>
        <w:t>administrateurs uniquement</w:t>
      </w:r>
      <w:r>
        <w:t xml:space="preserve">. La section </w:t>
      </w:r>
      <w:r>
        <w:rPr>
          <w:b/>
        </w:rPr>
        <w:t>Dates de fermeture</w:t>
      </w:r>
      <w:r>
        <w:t xml:space="preserve"> est accessible au </w:t>
      </w:r>
      <w:r>
        <w:rPr>
          <w:b/>
        </w:rPr>
        <w:t>staff et aux administrateurs</w:t>
      </w:r>
      <w:r>
        <w:t>.</w:t>
      </w:r>
    </w:p>
    <w:p>
      <w:pPr>
        <w:pStyle w:val="Heading3"/>
      </w:pPr>
      <w:r>
        <w:t>Notifications email (admin uniquement)</w:t>
      </w:r>
    </w:p>
    <w:p>
      <w:pPr>
        <w:spacing w:before="40" w:after="80"/>
      </w:pPr>
      <w:r>
        <w:t xml:space="preserve">Cocher </w:t>
      </w:r>
      <w:r>
        <w:rPr>
          <w:b/>
        </w:rPr>
        <w:t>"Activer les notifications email"</w:t>
      </w:r>
      <w:r>
        <w:t xml:space="preserve"> pour activer ou desactiver toutes les notifications automatiques du plugin (soumission, validation, rejet, nouvelles seances, promotion liste d'attente, annulation de seance). Desactive par defaut.</w:t>
      </w:r>
    </w:p>
    <w:p>
      <w:pPr>
        <w:pStyle w:val="Heading3"/>
      </w:pPr>
      <w:r>
        <w:t>Dates de fermeture du club (staff / admin)</w:t>
      </w:r>
    </w:p>
    <w:p>
      <w:pPr>
        <w:spacing w:before="40" w:after="80"/>
      </w:pPr>
      <w:r>
        <w:t xml:space="preserve">La section </w:t>
      </w:r>
      <w:r>
        <w:rPr>
          <w:b/>
        </w:rPr>
        <w:t>"Dates de fermeture"</w:t>
      </w:r>
      <w:r>
        <w:t xml:space="preserve"> permet de saisir des periodes de fermeture (vacances, feries) pendant lesquelles </w:t>
      </w:r>
      <w:r>
        <w:rPr>
          <w:b/>
        </w:rPr>
        <w:t>aucune seance recurrente ne sera generee automatiquement</w:t>
      </w:r>
      <w:r>
        <w:t>.</w:t>
      </w:r>
    </w:p>
    <w:p>
      <w:pPr>
        <w:pStyle w:val="ListBullet"/>
        <w:spacing w:before="20" w:after="20"/>
        <w:ind w:left="170"/>
      </w:pPr>
      <w:r>
        <w:t xml:space="preserve">Cliquer sur </w:t>
      </w:r>
      <w:r>
        <w:rPr>
          <w:b/>
        </w:rPr>
        <w:t>"Ajouter une periode de fermeture"</w:t>
      </w:r>
      <w:r>
        <w:t xml:space="preserve"> pour ajouter une plage</w:t>
      </w:r>
    </w:p>
    <w:p>
      <w:pPr>
        <w:pStyle w:val="ListBullet"/>
        <w:spacing w:before="20" w:after="20"/>
        <w:ind w:left="170"/>
      </w:pPr>
      <w:r>
        <w:t xml:space="preserve">Renseigner les dates </w:t>
      </w:r>
      <w:r>
        <w:rPr>
          <w:b/>
        </w:rPr>
        <w:t>De</w:t>
      </w:r>
      <w:r>
        <w:t xml:space="preserve"> et </w:t>
      </w:r>
      <w:r>
        <w:rPr>
          <w:b/>
        </w:rPr>
        <w:t>Au</w:t>
      </w:r>
      <w:r>
        <w:t xml:space="preserve"> via le selecteur calendrier</w:t>
      </w:r>
    </w:p>
    <w:p>
      <w:pPr>
        <w:pStyle w:val="ListBullet"/>
        <w:spacing w:before="20" w:after="20"/>
        <w:ind w:left="170"/>
      </w:pPr>
      <w:r>
        <w:t>Cliquer sur la corbeille rouge pour supprimer une plage</w:t>
      </w:r>
    </w:p>
    <w:p>
      <w:pPr>
        <w:pStyle w:val="ListBullet"/>
        <w:spacing w:before="20" w:after="20"/>
        <w:ind w:left="170"/>
      </w:pPr>
      <w:r>
        <w:t xml:space="preserve">Cliquer sur </w:t>
      </w:r>
      <w:r>
        <w:rPr>
          <w:b/>
        </w:rPr>
        <w:t>Enregistrer</w:t>
      </w:r>
      <w:r>
        <w:t xml:space="preserve"> pour sauvegarder</w:t>
      </w:r>
    </w:p>
    <w:p>
      <w:pPr>
        <w:spacing w:before="40" w:after="80"/>
      </w:pPr>
      <w:r>
        <w:t>Lors de la generation automatique des seances (bouton "Generer les seances" ou tache automatique programmee sur le serveur), toute date tombant dans une periode de fermeture est ignoree.</w:t>
      </w:r>
    </w:p>
    <w:p>
      <w:pPr>
        <w:pStyle w:val="Heading3"/>
      </w:pPr>
      <w:r>
        <w:t>Generation automatique des seances (admin uniquement)</w:t>
      </w:r>
    </w:p>
    <w:p>
      <w:pPr>
        <w:spacing w:before="40" w:after="80"/>
      </w:pPr>
      <w:r>
        <w:t xml:space="preserve">La section </w:t>
      </w:r>
      <w:r>
        <w:rPr>
          <w:b/>
        </w:rPr>
        <w:t>"Generation automatique des seances"</w:t>
      </w:r>
      <w:r>
        <w:t xml:space="preserve"> affiche une URL a transmettre a votre responsable technique pour programmer une tache automatique sur le serveur. Cette tache genere chaque nuit les seances des evenements recurrents valides, sans intervention manuelle.</w:t>
      </w:r>
    </w:p>
    <w:p>
      <w:pPr>
        <w:pStyle w:val="ListBullet"/>
        <w:spacing w:before="20" w:after="20"/>
        <w:ind w:left="170"/>
      </w:pPr>
      <w:r>
        <w:t xml:space="preserve">L'URL contient un </w:t>
      </w:r>
      <w:r>
        <w:rPr>
          <w:b/>
        </w:rPr>
        <w:t>code de securite</w:t>
      </w:r>
      <w:r>
        <w:t xml:space="preserve"> unique (genere automatiquement)</w:t>
      </w:r>
    </w:p>
    <w:p>
      <w:pPr>
        <w:pStyle w:val="ListBullet"/>
        <w:spacing w:before="20" w:after="20"/>
        <w:ind w:left="170"/>
      </w:pPr>
      <w:r>
        <w:t xml:space="preserve">Cliquer sur l'icone </w:t>
      </w:r>
      <w:r>
        <w:rPr>
          <w:b/>
        </w:rPr>
        <w:t>copier</w:t>
      </w:r>
      <w:r>
        <w:t xml:space="preserve"> pour copier l'URL dans le presse-papier</w:t>
      </w:r>
    </w:p>
    <w:p>
      <w:pPr>
        <w:pStyle w:val="ListBullet"/>
        <w:spacing w:before="20" w:after="20"/>
        <w:ind w:left="170"/>
      </w:pPr>
      <w:r>
        <w:t>Transmettre l'URL a votre administrateur systeme pour qu'il programme la tache (exemple : chaque jour a 1h du matin)</w:t>
      </w:r>
    </w:p>
    <w:p>
      <w:pPr>
        <w:pStyle w:val="ListBullet"/>
        <w:spacing w:before="20" w:after="20"/>
        <w:ind w:left="170"/>
      </w:pPr>
      <w:r>
        <w:t>Si de nouvelles seances sont generees, les adherents eligibles sont notifies par email (si les notifications sont activees)</w:t>
      </w:r>
    </w:p>
    <w:p>
      <w:pPr>
        <w:pStyle w:val="ListBullet"/>
        <w:spacing w:before="20" w:after="20"/>
        <w:ind w:left="170"/>
      </w:pPr>
      <w:r>
        <w:t xml:space="preserve">Chaque generation de seances est enregistree dans le </w:t>
      </w:r>
      <w:r>
        <w:rPr>
          <w:b/>
        </w:rPr>
        <w:t>journal Galette</w:t>
      </w:r>
      <w:r>
        <w:t xml:space="preserve"> (menu Historique) avec le detail par evenement (nombre de seances creees)</w:t>
      </w:r>
    </w:p>
    <w:p>
      <w:pPr>
        <w:pStyle w:val="ListBullet"/>
        <w:spacing w:before="20" w:after="20"/>
        <w:ind w:left="170"/>
      </w:pPr>
      <w:r>
        <w:t>Cette URL est publique mais protegee par le code de securite — seule cette URL permet de declencher la generation</w:t>
      </w:r>
    </w:p>
    <w:p>
      <w:r>
        <w:rPr>
          <w:sz w:val="8"/>
        </w:rPr>
      </w:r>
    </w:p>
    <w:p>
      <w:pPr>
        <w:pStyle w:val="Heading2"/>
      </w:pPr>
      <w:r>
        <w:t>Modeles de courriels (admin)</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Page Modèles de courriels — liste des 10 modèles avec éditeur sujet/corps</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 xml:space="preserve">Le menu </w:t>
      </w:r>
      <w:r>
        <w:rPr>
          <w:b/>
        </w:rPr>
        <w:t>Gestion des inscriptions &gt; Modeles de courriels</w:t>
      </w:r>
      <w:r>
        <w:t xml:space="preserve"> (accessible aux </w:t>
      </w:r>
      <w:r>
        <w:rPr>
          <w:b/>
        </w:rPr>
        <w:t>administrateurs uniquement</w:t>
      </w:r>
      <w:r>
        <w:t>) permet de personnaliser les textes des emails automatiques du plugin.</w:t>
      </w:r>
    </w:p>
    <w:p>
      <w:pPr>
        <w:spacing w:before="40" w:after="80"/>
      </w:pPr>
      <w:r>
        <w:t>10 modeles sont disponibles :</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E74B5"/>
          </w:tcPr>
          <w:p>
            <w:pPr>
              <w:spacing w:before="40" w:after="40"/>
            </w:pPr>
            <w:r>
              <w:rPr>
                <w:b/>
                <w:color w:val="FFFFFF"/>
              </w:rPr>
              <w:t>Modele</w:t>
            </w:r>
          </w:p>
        </w:tc>
        <w:tc>
          <w:tcPr>
            <w:tcW w:type="dxa" w:w="4536"/>
            <w:shd w:val="clear" w:color="auto" w:fill="2E74B5"/>
          </w:tcPr>
          <w:p>
            <w:pPr>
              <w:spacing w:before="40" w:after="40"/>
            </w:pPr>
            <w:r>
              <w:rPr>
                <w:b/>
                <w:color w:val="FFFFFF"/>
              </w:rPr>
              <w:t>Destinataires</w:t>
            </w:r>
          </w:p>
        </w:tc>
      </w:tr>
      <w:tr>
        <w:tc>
          <w:tcPr>
            <w:tcW w:type="dxa" w:w="4536"/>
          </w:tcPr>
          <w:p>
            <w:pPr>
              <w:spacing w:before="40" w:after="40"/>
            </w:pPr>
            <w:r>
              <w:t>Soumission pour validation</w:t>
            </w:r>
          </w:p>
        </w:tc>
        <w:tc>
          <w:tcPr>
            <w:tcW w:type="dxa" w:w="4536"/>
          </w:tcPr>
          <w:p>
            <w:pPr>
              <w:spacing w:before="40" w:after="40"/>
            </w:pPr>
            <w:r>
              <w:t>Administrateurs</w:t>
            </w:r>
          </w:p>
        </w:tc>
      </w:tr>
      <w:tr>
        <w:tc>
          <w:tcPr>
            <w:tcW w:type="dxa" w:w="4536"/>
            <w:shd w:val="clear" w:color="auto" w:fill="EBF3FB"/>
          </w:tcPr>
          <w:p>
            <w:pPr>
              <w:spacing w:before="40" w:after="40"/>
            </w:pPr>
            <w:r>
              <w:t>Evenement valide</w:t>
            </w:r>
          </w:p>
        </w:tc>
        <w:tc>
          <w:tcPr>
            <w:tcW w:type="dxa" w:w="4536"/>
            <w:shd w:val="clear" w:color="auto" w:fill="EBF3FB"/>
          </w:tcPr>
          <w:p>
            <w:pPr>
              <w:spacing w:before="40" w:after="40"/>
            </w:pPr>
            <w:r>
              <w:t>Createur de l'evenement</w:t>
            </w:r>
          </w:p>
        </w:tc>
      </w:tr>
      <w:tr>
        <w:tc>
          <w:tcPr>
            <w:tcW w:type="dxa" w:w="4536"/>
          </w:tcPr>
          <w:p>
            <w:pPr>
              <w:spacing w:before="40" w:after="40"/>
            </w:pPr>
            <w:r>
              <w:t>Evenement rejete</w:t>
            </w:r>
          </w:p>
        </w:tc>
        <w:tc>
          <w:tcPr>
            <w:tcW w:type="dxa" w:w="4536"/>
          </w:tcPr>
          <w:p>
            <w:pPr>
              <w:spacing w:before="40" w:after="40"/>
            </w:pPr>
            <w:r>
              <w:t>Createur de l'evenement</w:t>
            </w:r>
          </w:p>
        </w:tc>
      </w:tr>
      <w:tr>
        <w:tc>
          <w:tcPr>
            <w:tcW w:type="dxa" w:w="4536"/>
            <w:shd w:val="clear" w:color="auto" w:fill="EBF3FB"/>
          </w:tcPr>
          <w:p>
            <w:pPr>
              <w:spacing w:before="40" w:after="40"/>
            </w:pPr>
            <w:r>
              <w:t>Evenement publie (membres)</w:t>
            </w:r>
          </w:p>
        </w:tc>
        <w:tc>
          <w:tcPr>
            <w:tcW w:type="dxa" w:w="4536"/>
            <w:shd w:val="clear" w:color="auto" w:fill="EBF3FB"/>
          </w:tcPr>
          <w:p>
            <w:pPr>
              <w:spacing w:before="40" w:after="40"/>
            </w:pPr>
            <w:r>
              <w:t>Adherents eligibles</w:t>
            </w:r>
          </w:p>
        </w:tc>
      </w:tr>
      <w:tr>
        <w:tc>
          <w:tcPr>
            <w:tcW w:type="dxa" w:w="4536"/>
          </w:tcPr>
          <w:p>
            <w:pPr>
              <w:spacing w:before="40" w:after="40"/>
            </w:pPr>
            <w:r>
              <w:t>Evenement publie (moniteurs)</w:t>
            </w:r>
          </w:p>
        </w:tc>
        <w:tc>
          <w:tcPr>
            <w:tcW w:type="dxa" w:w="4536"/>
          </w:tcPr>
          <w:p>
            <w:pPr>
              <w:spacing w:before="40" w:after="40"/>
            </w:pPr>
            <w:r>
              <w:t>Responsables de groupe concernes</w:t>
            </w:r>
          </w:p>
        </w:tc>
      </w:tr>
      <w:tr>
        <w:tc>
          <w:tcPr>
            <w:tcW w:type="dxa" w:w="4536"/>
            <w:shd w:val="clear" w:color="auto" w:fill="EBF3FB"/>
          </w:tcPr>
          <w:p>
            <w:pPr>
              <w:spacing w:before="40" w:after="40"/>
            </w:pPr>
            <w:r>
              <w:t>Nouvelles seances generees (membres)</w:t>
            </w:r>
          </w:p>
        </w:tc>
        <w:tc>
          <w:tcPr>
            <w:tcW w:type="dxa" w:w="4536"/>
            <w:shd w:val="clear" w:color="auto" w:fill="EBF3FB"/>
          </w:tcPr>
          <w:p>
            <w:pPr>
              <w:spacing w:before="40" w:after="40"/>
            </w:pPr>
            <w:r>
              <w:t>Adherents eligibles</w:t>
            </w:r>
          </w:p>
        </w:tc>
      </w:tr>
      <w:tr>
        <w:tc>
          <w:tcPr>
            <w:tcW w:type="dxa" w:w="4536"/>
          </w:tcPr>
          <w:p>
            <w:pPr>
              <w:spacing w:before="40" w:after="40"/>
            </w:pPr>
            <w:r>
              <w:t>Nouvelles seances generees (moniteurs)</w:t>
            </w:r>
          </w:p>
        </w:tc>
        <w:tc>
          <w:tcPr>
            <w:tcW w:type="dxa" w:w="4536"/>
          </w:tcPr>
          <w:p>
            <w:pPr>
              <w:spacing w:before="40" w:after="40"/>
            </w:pPr>
            <w:r>
              <w:t>Responsables de groupe concernes</w:t>
            </w:r>
          </w:p>
        </w:tc>
      </w:tr>
      <w:tr>
        <w:tc>
          <w:tcPr>
            <w:tcW w:type="dxa" w:w="4536"/>
            <w:shd w:val="clear" w:color="auto" w:fill="EBF3FB"/>
          </w:tcPr>
          <w:p>
            <w:pPr>
              <w:spacing w:before="40" w:after="40"/>
            </w:pPr>
            <w:r>
              <w:t>Promotion de la liste d'attente</w:t>
            </w:r>
          </w:p>
        </w:tc>
        <w:tc>
          <w:tcPr>
            <w:tcW w:type="dxa" w:w="4536"/>
            <w:shd w:val="clear" w:color="auto" w:fill="EBF3FB"/>
          </w:tcPr>
          <w:p>
            <w:pPr>
              <w:spacing w:before="40" w:after="40"/>
            </w:pPr>
            <w:r>
              <w:t>Membre promu</w:t>
            </w:r>
          </w:p>
        </w:tc>
      </w:tr>
      <w:tr>
        <w:tc>
          <w:tcPr>
            <w:tcW w:type="dxa" w:w="4536"/>
          </w:tcPr>
          <w:p>
            <w:pPr>
              <w:spacing w:before="40" w:after="40"/>
            </w:pPr>
            <w:r>
              <w:t>Seance annulee (inscrits)</w:t>
            </w:r>
          </w:p>
        </w:tc>
        <w:tc>
          <w:tcPr>
            <w:tcW w:type="dxa" w:w="4536"/>
          </w:tcPr>
          <w:p>
            <w:pPr>
              <w:spacing w:before="40" w:after="40"/>
            </w:pPr>
            <w:r>
              <w:t>Membres inscrits a la seance</w:t>
            </w:r>
          </w:p>
        </w:tc>
      </w:tr>
      <w:tr>
        <w:tc>
          <w:tcPr>
            <w:tcW w:type="dxa" w:w="4536"/>
            <w:shd w:val="clear" w:color="auto" w:fill="EBF3FB"/>
          </w:tcPr>
          <w:p>
            <w:pPr>
              <w:spacing w:before="40" w:after="40"/>
            </w:pPr>
            <w:r>
              <w:t>Seance annulee (liste d'attente)</w:t>
            </w:r>
          </w:p>
        </w:tc>
        <w:tc>
          <w:tcPr>
            <w:tcW w:type="dxa" w:w="4536"/>
            <w:shd w:val="clear" w:color="auto" w:fill="EBF3FB"/>
          </w:tcPr>
          <w:p>
            <w:pPr>
              <w:spacing w:before="40" w:after="40"/>
            </w:pPr>
            <w:r>
              <w:t>Membres en liste d'attente</w:t>
            </w:r>
          </w:p>
        </w:tc>
      </w:tr>
    </w:tbl>
    <w:p/>
    <w:p>
      <w:pPr>
        <w:spacing w:before="40" w:after="80"/>
      </w:pPr>
      <w:r>
        <w:t>Chaque modele dispose :</w:t>
      </w:r>
    </w:p>
    <w:p>
      <w:pPr>
        <w:pStyle w:val="ListBullet"/>
        <w:spacing w:before="20" w:after="20"/>
        <w:ind w:left="170"/>
      </w:pPr>
      <w:r>
        <w:t xml:space="preserve">D'un </w:t>
      </w:r>
      <w:r>
        <w:rPr>
          <w:b/>
        </w:rPr>
        <w:t>sujet</w:t>
      </w:r>
      <w:r>
        <w:t xml:space="preserve"> (objet de l'email)</w:t>
      </w:r>
    </w:p>
    <w:p>
      <w:pPr>
        <w:pStyle w:val="ListBullet"/>
        <w:spacing w:before="20" w:after="20"/>
        <w:ind w:left="170"/>
      </w:pPr>
      <w:r>
        <w:t xml:space="preserve">D'un </w:t>
      </w:r>
      <w:r>
        <w:rPr>
          <w:b/>
        </w:rPr>
        <w:t>corps</w:t>
      </w:r>
      <w:r>
        <w:t xml:space="preserve"> (contenu de l'email, avec variables disponibles affichees sous forme de pastilles cliquables)</w:t>
      </w:r>
    </w:p>
    <w:p>
      <w:pPr>
        <w:spacing w:before="40" w:after="80"/>
      </w:pPr>
      <w:r>
        <w:t xml:space="preserve">Cliquer sur </w:t>
      </w:r>
      <w:r>
        <w:rPr>
          <w:b/>
        </w:rPr>
        <w:t>Reinitialiser</w:t>
      </w:r>
      <w:r>
        <w:t xml:space="preserve"> pour revenir au modele par defaut.</w:t>
      </w:r>
    </w:p>
    <w:p>
      <w:r>
        <w:rPr>
          <w:sz w:val="8"/>
        </w:rPr>
      </w:r>
    </w:p>
    <w:p>
      <w:pPr>
        <w:pStyle w:val="Heading2"/>
      </w:pPr>
      <w:r>
        <w:t>Se desabonner des emails automatiques</w:t>
      </w:r>
    </w:p>
    <w:p>
      <w:pPr>
        <w:spacing w:before="40" w:after="80"/>
      </w:pPr>
      <w:r>
        <w:t xml:space="preserve">Chaque email automatique envoye par le plugin contient, en bas du message, un </w:t>
      </w:r>
      <w:r>
        <w:rPr>
          <w:b/>
        </w:rPr>
        <w:t>lien de desinscription personnalise</w:t>
      </w:r>
      <w:r>
        <w:t xml:space="preserve"> unique par destinataire.</w:t>
      </w:r>
    </w:p>
    <w:p>
      <w:pPr>
        <w:spacing w:before="40" w:after="80"/>
      </w:pPr>
      <w:r>
        <w:t>En cliquant sur ce lien, l'adherent est redirige vers une page de confirmation et desactive automatiquement la reception des emails du plugin, sans avoir a se connecter a Galette.</w:t>
      </w:r>
    </w:p>
    <w:p>
      <w:pPr>
        <w:spacing w:before="40" w:after="80"/>
      </w:pPr>
      <w:r>
        <w:t>Ce systeme est independant des preferences de notifications accessibles dans le menu. Les deux methodes permettent d'arreter les emails :</w:t>
      </w:r>
    </w:p>
    <w:p>
      <w:pPr>
        <w:pStyle w:val="ListBullet"/>
        <w:spacing w:before="20" w:after="20"/>
        <w:ind w:left="170"/>
      </w:pPr>
      <w:r>
        <w:rPr>
          <w:b/>
        </w:rPr>
        <w:t>Via le lien dans l'email</w:t>
      </w:r>
      <w:r>
        <w:t xml:space="preserve"> : en un clic, sans connexion, irreversible jusqu'a reactivation manuelle</w:t>
      </w:r>
    </w:p>
    <w:p>
      <w:pPr>
        <w:pStyle w:val="ListBullet"/>
        <w:spacing w:before="20" w:after="20"/>
        <w:ind w:left="170"/>
      </w:pPr>
      <w:r>
        <w:rPr>
          <w:b/>
        </w:rPr>
        <w:t>Via le menu Mes inscriptions &gt; Mes notifications</w:t>
      </w:r>
      <w:r>
        <w:t xml:space="preserve"> : toggle on/off, connexion requise</w:t>
      </w:r>
    </w:p>
    <w:p>
      <w:pPr>
        <w:spacing w:before="40" w:after="80"/>
      </w:pPr>
      <w:r>
        <w:t xml:space="preserve">Pour reactiver les notifications apres desinscription via le lien, l'adherent doit se connecter et recocher l'option dans </w:t>
      </w:r>
      <w:r>
        <w:rPr>
          <w:b/>
        </w:rPr>
        <w:t>Mes inscriptions &gt; Mes notifications</w:t>
      </w:r>
      <w:r>
        <w:t>.</w:t>
      </w:r>
    </w:p>
    <w:p>
      <w:r>
        <w:rPr>
          <w:sz w:val="8"/>
        </w:rPr>
      </w:r>
    </w:p>
    <w:p>
      <w:pPr>
        <w:pStyle w:val="Heading2"/>
      </w:pPr>
      <w:r>
        <w:t>Workflow de validation</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Page de détail d'un événement En attente — boutons Valider / Rejeter visibles</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spacing w:before="40" w:after="80"/>
      </w:pPr>
      <w:r>
        <w:t>Le plugin met en place un workflow de validation pour les evenements crees par les responsables de groupe.</w:t>
      </w:r>
    </w:p>
    <w:p>
      <w:pPr>
        <w:pStyle w:val="Heading3"/>
      </w:pPr>
      <w:r>
        <w:t>Principe</w:t>
      </w:r>
    </w:p>
    <w:p>
      <w:pPr>
        <w:pStyle w:val="ListNumber"/>
        <w:spacing w:before="20" w:after="20"/>
        <w:ind w:left="283"/>
      </w:pPr>
      <w:r>
        <w:t xml:space="preserve">Un </w:t>
      </w:r>
      <w:r>
        <w:rPr>
          <w:b/>
        </w:rPr>
        <w:t>responsable de groupe</w:t>
      </w:r>
      <w:r>
        <w:t xml:space="preserve"> cree un evenement (statut automatique : </w:t>
      </w:r>
      <w:r>
        <w:rPr>
          <w:b/>
        </w:rPr>
        <w:t>Brouillon</w:t>
      </w:r>
      <w:r>
        <w:t>)</w:t>
      </w:r>
    </w:p>
    <w:p>
      <w:pPr>
        <w:pStyle w:val="ListNumber"/>
        <w:spacing w:before="20" w:after="20"/>
        <w:ind w:left="283"/>
      </w:pPr>
      <w:r>
        <w:t xml:space="preserve">Il clique sur </w:t>
      </w:r>
      <w:r>
        <w:rPr>
          <w:b/>
        </w:rPr>
        <w:t>"Soumettre pour validation"</w:t>
      </w:r>
      <w:r>
        <w:t xml:space="preserve"> sur la page de detail de l'evenement</w:t>
      </w:r>
    </w:p>
    <w:p>
      <w:pPr>
        <w:pStyle w:val="ListNumber"/>
        <w:spacing w:before="20" w:after="20"/>
        <w:ind w:left="283"/>
      </w:pPr>
      <w:r>
        <w:t xml:space="preserve">L'evenement passe au statut </w:t>
      </w:r>
      <w:r>
        <w:rPr>
          <w:b/>
        </w:rPr>
        <w:t>En attente</w:t>
      </w:r>
      <w:r>
        <w:t xml:space="preserve"> et le staff/admin est notifie par email</w:t>
      </w:r>
    </w:p>
    <w:p>
      <w:pPr>
        <w:pStyle w:val="ListNumber"/>
        <w:spacing w:before="20" w:after="20"/>
        <w:ind w:left="283"/>
      </w:pPr>
      <w:r>
        <w:t xml:space="preserve">Un membre du </w:t>
      </w:r>
      <w:r>
        <w:rPr>
          <w:b/>
        </w:rPr>
        <w:t>staff</w:t>
      </w:r>
      <w:r>
        <w:t xml:space="preserve"> ou un </w:t>
      </w:r>
      <w:r>
        <w:rPr>
          <w:b/>
        </w:rPr>
        <w:t>administrateur</w:t>
      </w:r>
      <w:r>
        <w:t xml:space="preserve"> peut alors :</w:t>
      </w:r>
    </w:p>
    <w:p>
      <w:pPr>
        <w:pStyle w:val="ListBullet"/>
        <w:spacing w:before="20" w:after="20"/>
        <w:ind w:left="680"/>
      </w:pPr>
      <w:r>
        <w:rPr>
          <w:b/>
        </w:rPr>
        <w:t>Valider</w:t>
      </w:r>
      <w:r>
        <w:t xml:space="preserve"> l'evenement (bouton vert </w:t>
      </w:r>
      <w:r>
        <w:rPr>
          <w:b/>
        </w:rPr>
        <w:t>"Valider"</w:t>
      </w:r>
      <w:r>
        <w:t xml:space="preserve">) : l'evenement passe au statut </w:t>
      </w:r>
      <w:r>
        <w:rPr>
          <w:b/>
        </w:rPr>
        <w:t>Valide</w:t>
      </w:r>
      <w:r>
        <w:t>, le createur est notifie, et les adherents eligibles recoivent un email de publication</w:t>
      </w:r>
    </w:p>
    <w:p>
      <w:pPr>
        <w:pStyle w:val="ListBullet"/>
        <w:spacing w:before="20" w:after="20"/>
        <w:ind w:left="680"/>
      </w:pPr>
      <w:r>
        <w:rPr>
          <w:b/>
        </w:rPr>
        <w:t>Rejeter</w:t>
      </w:r>
      <w:r>
        <w:t xml:space="preserve"> l'evenement (bouton rouge </w:t>
      </w:r>
      <w:r>
        <w:rPr>
          <w:b/>
        </w:rPr>
        <w:t>"Rejeter"</w:t>
      </w:r>
      <w:r>
        <w:t xml:space="preserve">) : l'evenement retourne au statut </w:t>
      </w:r>
      <w:r>
        <w:rPr>
          <w:b/>
        </w:rPr>
        <w:t>Brouillon</w:t>
      </w:r>
      <w:r>
        <w:t>, le createur est notifie et peut modifier puis resoumettre</w:t>
      </w:r>
    </w:p>
    <w:p>
      <w:pPr>
        <w:pStyle w:val="Heading3"/>
      </w:pPr>
      <w:r>
        <w:t>Cas particulier : staff et administrateurs</w:t>
      </w:r>
    </w:p>
    <w:p>
      <w:pPr>
        <w:spacing w:before="40" w:after="80"/>
      </w:pPr>
      <w:r>
        <w:t>Le staff et les administrateurs peuvent :</w:t>
      </w:r>
    </w:p>
    <w:p>
      <w:pPr>
        <w:pStyle w:val="ListBullet"/>
        <w:spacing w:before="20" w:after="20"/>
        <w:ind w:left="170"/>
      </w:pPr>
      <w:r>
        <w:t>Choisir n'importe quel statut directement dans le formulaire de creation/edition</w:t>
      </w:r>
    </w:p>
    <w:p>
      <w:pPr>
        <w:pStyle w:val="ListBullet"/>
        <w:spacing w:before="20" w:after="20"/>
        <w:ind w:left="170"/>
      </w:pPr>
      <w:r>
        <w:t xml:space="preserve">Creer un evenement directement au statut </w:t>
      </w:r>
      <w:r>
        <w:rPr>
          <w:b/>
        </w:rPr>
        <w:t>Valide</w:t>
      </w:r>
      <w:r>
        <w:t xml:space="preserve"> sans passer par le workflow</w:t>
      </w:r>
    </w:p>
    <w:p>
      <w:pPr>
        <w:pStyle w:val="ListBullet"/>
        <w:spacing w:before="20" w:after="20"/>
        <w:ind w:left="170"/>
      </w:pPr>
      <w:r>
        <w:t>Valider/rejeter les evenements en attente depuis la liste des evenements ou la page de detail</w:t>
      </w:r>
    </w:p>
    <w:p>
      <w:pPr>
        <w:pStyle w:val="Heading3"/>
      </w:pPr>
      <w:r>
        <w:t>Boutons de workflow</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2E74B5"/>
          </w:tcPr>
          <w:p>
            <w:pPr>
              <w:spacing w:before="40" w:after="40"/>
            </w:pPr>
            <w:r>
              <w:rPr>
                <w:b/>
                <w:color w:val="FFFFFF"/>
              </w:rPr>
              <w:t>Bouton</w:t>
            </w:r>
          </w:p>
        </w:tc>
        <w:tc>
          <w:tcPr>
            <w:tcW w:type="dxa" w:w="3024"/>
            <w:shd w:val="clear" w:color="auto" w:fill="2E74B5"/>
          </w:tcPr>
          <w:p>
            <w:pPr>
              <w:spacing w:before="40" w:after="40"/>
            </w:pPr>
            <w:r>
              <w:rPr>
                <w:b/>
                <w:color w:val="FFFFFF"/>
              </w:rPr>
              <w:t>Visible quand</w:t>
            </w:r>
          </w:p>
        </w:tc>
        <w:tc>
          <w:tcPr>
            <w:tcW w:type="dxa" w:w="3024"/>
            <w:shd w:val="clear" w:color="auto" w:fill="2E74B5"/>
          </w:tcPr>
          <w:p>
            <w:pPr>
              <w:spacing w:before="40" w:after="40"/>
            </w:pPr>
            <w:r>
              <w:rPr>
                <w:b/>
                <w:color w:val="FFFFFF"/>
              </w:rPr>
              <w:t>Qui peut cliquer</w:t>
            </w:r>
          </w:p>
        </w:tc>
      </w:tr>
      <w:tr>
        <w:tc>
          <w:tcPr>
            <w:tcW w:type="dxa" w:w="3024"/>
          </w:tcPr>
          <w:p>
            <w:pPr>
              <w:spacing w:before="40" w:after="40"/>
            </w:pPr>
            <w:r>
              <w:rPr>
                <w:b/>
              </w:rPr>
              <w:t>Soumettre pour validation</w:t>
            </w:r>
          </w:p>
        </w:tc>
        <w:tc>
          <w:tcPr>
            <w:tcW w:type="dxa" w:w="3024"/>
          </w:tcPr>
          <w:p>
            <w:pPr>
              <w:spacing w:before="40" w:after="40"/>
            </w:pPr>
            <w:r>
              <w:t>Statut = Brouillon</w:t>
            </w:r>
          </w:p>
        </w:tc>
        <w:tc>
          <w:tcPr>
            <w:tcW w:type="dxa" w:w="3024"/>
          </w:tcPr>
          <w:p>
            <w:pPr>
              <w:spacing w:before="40" w:after="40"/>
            </w:pPr>
            <w:r>
              <w:t>Createur (responsable de groupe) ou staff/admin</w:t>
            </w:r>
          </w:p>
        </w:tc>
      </w:tr>
      <w:tr>
        <w:tc>
          <w:tcPr>
            <w:tcW w:type="dxa" w:w="3024"/>
            <w:shd w:val="clear" w:color="auto" w:fill="EBF3FB"/>
          </w:tcPr>
          <w:p>
            <w:pPr>
              <w:spacing w:before="40" w:after="40"/>
            </w:pPr>
            <w:r>
              <w:rPr>
                <w:b/>
              </w:rPr>
              <w:t>Valider</w:t>
            </w:r>
          </w:p>
        </w:tc>
        <w:tc>
          <w:tcPr>
            <w:tcW w:type="dxa" w:w="3024"/>
            <w:shd w:val="clear" w:color="auto" w:fill="EBF3FB"/>
          </w:tcPr>
          <w:p>
            <w:pPr>
              <w:spacing w:before="40" w:after="40"/>
            </w:pPr>
            <w:r>
              <w:t>Statut = En attente</w:t>
            </w:r>
          </w:p>
        </w:tc>
        <w:tc>
          <w:tcPr>
            <w:tcW w:type="dxa" w:w="3024"/>
            <w:shd w:val="clear" w:color="auto" w:fill="EBF3FB"/>
          </w:tcPr>
          <w:p>
            <w:pPr>
              <w:spacing w:before="40" w:after="40"/>
            </w:pPr>
            <w:r>
              <w:t>Staff / Admin</w:t>
            </w:r>
          </w:p>
        </w:tc>
      </w:tr>
      <w:tr>
        <w:tc>
          <w:tcPr>
            <w:tcW w:type="dxa" w:w="3024"/>
          </w:tcPr>
          <w:p>
            <w:pPr>
              <w:spacing w:before="40" w:after="40"/>
            </w:pPr>
            <w:r>
              <w:rPr>
                <w:b/>
              </w:rPr>
              <w:t>Rejeter</w:t>
            </w:r>
          </w:p>
        </w:tc>
        <w:tc>
          <w:tcPr>
            <w:tcW w:type="dxa" w:w="3024"/>
          </w:tcPr>
          <w:p>
            <w:pPr>
              <w:spacing w:before="40" w:after="40"/>
            </w:pPr>
            <w:r>
              <w:t>Statut = En attente</w:t>
            </w:r>
          </w:p>
        </w:tc>
        <w:tc>
          <w:tcPr>
            <w:tcW w:type="dxa" w:w="3024"/>
          </w:tcPr>
          <w:p>
            <w:pPr>
              <w:spacing w:before="40" w:after="40"/>
            </w:pPr>
            <w:r>
              <w:t>Staff / Admin</w:t>
            </w:r>
          </w:p>
        </w:tc>
      </w:tr>
    </w:tbl>
    <w:p/>
    <w:p>
      <w:pPr>
        <w:pStyle w:val="Heading3"/>
      </w:pPr>
      <w:r>
        <w:t>Notifications email</w:t>
      </w:r>
    </w:p>
    <w:p>
      <w:pPr>
        <w:spacing w:before="40" w:after="80"/>
      </w:pPr>
      <w:r>
        <w:t>Le plugin envoie des notifications automatiques :</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2E74B5"/>
          </w:tcPr>
          <w:p>
            <w:pPr>
              <w:spacing w:before="40" w:after="40"/>
            </w:pPr>
            <w:r>
              <w:rPr>
                <w:b/>
                <w:color w:val="FFFFFF"/>
              </w:rPr>
              <w:t>Evenement</w:t>
            </w:r>
          </w:p>
        </w:tc>
        <w:tc>
          <w:tcPr>
            <w:tcW w:type="dxa" w:w="3024"/>
            <w:shd w:val="clear" w:color="auto" w:fill="2E74B5"/>
          </w:tcPr>
          <w:p>
            <w:pPr>
              <w:spacing w:before="40" w:after="40"/>
            </w:pPr>
            <w:r>
              <w:rPr>
                <w:b/>
                <w:color w:val="FFFFFF"/>
              </w:rPr>
              <w:t>Destinataires</w:t>
            </w:r>
          </w:p>
        </w:tc>
        <w:tc>
          <w:tcPr>
            <w:tcW w:type="dxa" w:w="3024"/>
            <w:shd w:val="clear" w:color="auto" w:fill="2E74B5"/>
          </w:tcPr>
          <w:p>
            <w:pPr>
              <w:spacing w:before="40" w:after="40"/>
            </w:pPr>
            <w:r>
              <w:rPr>
                <w:b/>
                <w:color w:val="FFFFFF"/>
              </w:rPr>
              <w:t>Contenu</w:t>
            </w:r>
          </w:p>
        </w:tc>
      </w:tr>
      <w:tr>
        <w:tc>
          <w:tcPr>
            <w:tcW w:type="dxa" w:w="3024"/>
          </w:tcPr>
          <w:p>
            <w:pPr>
              <w:spacing w:before="40" w:after="40"/>
            </w:pPr>
            <w:r>
              <w:t>Soumission pour validation</w:t>
            </w:r>
          </w:p>
        </w:tc>
        <w:tc>
          <w:tcPr>
            <w:tcW w:type="dxa" w:w="3024"/>
          </w:tcPr>
          <w:p>
            <w:pPr>
              <w:spacing w:before="40" w:after="40"/>
            </w:pPr>
            <w:r>
              <w:t>Administrateurs</w:t>
            </w:r>
          </w:p>
        </w:tc>
        <w:tc>
          <w:tcPr>
            <w:tcW w:type="dxa" w:w="3024"/>
          </w:tcPr>
          <w:p>
            <w:pPr>
              <w:spacing w:before="40" w:after="40"/>
            </w:pPr>
            <w:r>
              <w:t>Nom de l'evenement + createur</w:t>
            </w:r>
          </w:p>
        </w:tc>
      </w:tr>
      <w:tr>
        <w:tc>
          <w:tcPr>
            <w:tcW w:type="dxa" w:w="3024"/>
            <w:shd w:val="clear" w:color="auto" w:fill="EBF3FB"/>
          </w:tcPr>
          <w:p>
            <w:pPr>
              <w:spacing w:before="40" w:after="40"/>
            </w:pPr>
            <w:r>
              <w:t>Validation</w:t>
            </w:r>
          </w:p>
        </w:tc>
        <w:tc>
          <w:tcPr>
            <w:tcW w:type="dxa" w:w="3024"/>
            <w:shd w:val="clear" w:color="auto" w:fill="EBF3FB"/>
          </w:tcPr>
          <w:p>
            <w:pPr>
              <w:spacing w:before="40" w:after="40"/>
            </w:pPr>
            <w:r>
              <w:t>Createur</w:t>
            </w:r>
          </w:p>
        </w:tc>
        <w:tc>
          <w:tcPr>
            <w:tcW w:type="dxa" w:w="3024"/>
            <w:shd w:val="clear" w:color="auto" w:fill="EBF3FB"/>
          </w:tcPr>
          <w:p>
            <w:pPr>
              <w:spacing w:before="40" w:after="40"/>
            </w:pPr>
            <w:r>
              <w:t>Confirmation que l'evenement est publie</w:t>
            </w:r>
          </w:p>
        </w:tc>
      </w:tr>
      <w:tr>
        <w:tc>
          <w:tcPr>
            <w:tcW w:type="dxa" w:w="3024"/>
          </w:tcPr>
          <w:p>
            <w:pPr>
              <w:spacing w:before="40" w:after="40"/>
            </w:pPr>
            <w:r>
              <w:t>Rejet</w:t>
            </w:r>
          </w:p>
        </w:tc>
        <w:tc>
          <w:tcPr>
            <w:tcW w:type="dxa" w:w="3024"/>
          </w:tcPr>
          <w:p>
            <w:pPr>
              <w:spacing w:before="40" w:after="40"/>
            </w:pPr>
            <w:r>
              <w:t>Createur</w:t>
            </w:r>
          </w:p>
        </w:tc>
        <w:tc>
          <w:tcPr>
            <w:tcW w:type="dxa" w:w="3024"/>
          </w:tcPr>
          <w:p>
            <w:pPr>
              <w:spacing w:before="40" w:after="40"/>
            </w:pPr>
            <w:r>
              <w:t>Information que l'evenement est rejete et remis en brouillon</w:t>
            </w:r>
          </w:p>
        </w:tc>
      </w:tr>
      <w:tr>
        <w:tc>
          <w:tcPr>
            <w:tcW w:type="dxa" w:w="3024"/>
            <w:shd w:val="clear" w:color="auto" w:fill="EBF3FB"/>
          </w:tcPr>
          <w:p>
            <w:pPr>
              <w:spacing w:before="40" w:after="40"/>
            </w:pPr>
            <w:r>
              <w:t>Publication (membres)</w:t>
            </w:r>
          </w:p>
        </w:tc>
        <w:tc>
          <w:tcPr>
            <w:tcW w:type="dxa" w:w="3024"/>
            <w:shd w:val="clear" w:color="auto" w:fill="EBF3FB"/>
          </w:tcPr>
          <w:p>
            <w:pPr>
              <w:spacing w:before="40" w:after="40"/>
            </w:pPr>
            <w:r>
              <w:t>Adherents eligibles</w:t>
            </w:r>
          </w:p>
        </w:tc>
        <w:tc>
          <w:tcPr>
            <w:tcW w:type="dxa" w:w="3024"/>
            <w:shd w:val="clear" w:color="auto" w:fill="EBF3FB"/>
          </w:tcPr>
          <w:p>
            <w:pPr>
              <w:spacing w:before="40" w:after="40"/>
            </w:pPr>
            <w:r>
              <w:t>Nouvel evenement disponible pour inscription (respecte les restrictions de groupe)</w:t>
            </w:r>
          </w:p>
        </w:tc>
      </w:tr>
      <w:tr>
        <w:tc>
          <w:tcPr>
            <w:tcW w:type="dxa" w:w="3024"/>
          </w:tcPr>
          <w:p>
            <w:pPr>
              <w:spacing w:before="40" w:after="40"/>
            </w:pPr>
            <w:r>
              <w:t>Publication (moniteurs)</w:t>
            </w:r>
          </w:p>
        </w:tc>
        <w:tc>
          <w:tcPr>
            <w:tcW w:type="dxa" w:w="3024"/>
          </w:tcPr>
          <w:p>
            <w:pPr>
              <w:spacing w:before="40" w:after="40"/>
            </w:pPr>
            <w:r>
              <w:t>Responsables de groupe concernes non deja notifies comme membres</w:t>
            </w:r>
          </w:p>
        </w:tc>
        <w:tc>
          <w:tcPr>
            <w:tcW w:type="dxa" w:w="3024"/>
          </w:tcPr>
          <w:p>
            <w:pPr>
              <w:spacing w:before="40" w:after="40"/>
            </w:pPr>
            <w:r>
              <w:t>Nouvel evenement publie, invitation a se porter volontaire comme moniteur</w:t>
            </w:r>
          </w:p>
        </w:tc>
      </w:tr>
      <w:tr>
        <w:tc>
          <w:tcPr>
            <w:tcW w:type="dxa" w:w="3024"/>
            <w:shd w:val="clear" w:color="auto" w:fill="EBF3FB"/>
          </w:tcPr>
          <w:p>
            <w:pPr>
              <w:spacing w:before="40" w:after="40"/>
            </w:pPr>
            <w:r>
              <w:t>Nouvelles seances generees (membres)</w:t>
            </w:r>
          </w:p>
        </w:tc>
        <w:tc>
          <w:tcPr>
            <w:tcW w:type="dxa" w:w="3024"/>
            <w:shd w:val="clear" w:color="auto" w:fill="EBF3FB"/>
          </w:tcPr>
          <w:p>
            <w:pPr>
              <w:spacing w:before="40" w:after="40"/>
            </w:pPr>
            <w:r>
              <w:t>Adherents eligibles</w:t>
            </w:r>
          </w:p>
        </w:tc>
        <w:tc>
          <w:tcPr>
            <w:tcW w:type="dxa" w:w="3024"/>
            <w:shd w:val="clear" w:color="auto" w:fill="EBF3FB"/>
          </w:tcPr>
          <w:p>
            <w:pPr>
              <w:spacing w:before="40" w:after="40"/>
            </w:pPr>
            <w:r>
              <w:t>Liste des nouvelles seances disponibles, invitation a s'inscrire</w:t>
            </w:r>
          </w:p>
        </w:tc>
      </w:tr>
      <w:tr>
        <w:tc>
          <w:tcPr>
            <w:tcW w:type="dxa" w:w="3024"/>
          </w:tcPr>
          <w:p>
            <w:pPr>
              <w:spacing w:before="40" w:after="40"/>
            </w:pPr>
            <w:r>
              <w:t>Nouvelles seances generees (moniteurs)</w:t>
            </w:r>
          </w:p>
        </w:tc>
        <w:tc>
          <w:tcPr>
            <w:tcW w:type="dxa" w:w="3024"/>
          </w:tcPr>
          <w:p>
            <w:pPr>
              <w:spacing w:before="40" w:after="40"/>
            </w:pPr>
            <w:r>
              <w:t>Responsables de groupe concernes non deja notifies comme membres</w:t>
            </w:r>
          </w:p>
        </w:tc>
        <w:tc>
          <w:tcPr>
            <w:tcW w:type="dxa" w:w="3024"/>
          </w:tcPr>
          <w:p>
            <w:pPr>
              <w:spacing w:before="40" w:after="40"/>
            </w:pPr>
            <w:r>
              <w:t>Liste des nouvelles seances, invitation a se porter volontaire comme moniteur</w:t>
            </w:r>
          </w:p>
        </w:tc>
      </w:tr>
      <w:tr>
        <w:tc>
          <w:tcPr>
            <w:tcW w:type="dxa" w:w="3024"/>
            <w:shd w:val="clear" w:color="auto" w:fill="EBF3FB"/>
          </w:tcPr>
          <w:p>
            <w:pPr>
              <w:spacing w:before="40" w:after="40"/>
            </w:pPr>
            <w:r>
              <w:t>Promotion liste d'attente</w:t>
            </w:r>
          </w:p>
        </w:tc>
        <w:tc>
          <w:tcPr>
            <w:tcW w:type="dxa" w:w="3024"/>
            <w:shd w:val="clear" w:color="auto" w:fill="EBF3FB"/>
          </w:tcPr>
          <w:p>
            <w:pPr>
              <w:spacing w:before="40" w:after="40"/>
            </w:pPr>
            <w:r>
              <w:t>Membre promu</w:t>
            </w:r>
          </w:p>
        </w:tc>
        <w:tc>
          <w:tcPr>
            <w:tcW w:type="dxa" w:w="3024"/>
            <w:shd w:val="clear" w:color="auto" w:fill="EBF3FB"/>
          </w:tcPr>
          <w:p>
            <w:pPr>
              <w:spacing w:before="40" w:after="40"/>
            </w:pPr>
            <w:r>
              <w:t>Confirmation d'inscription automatique avec date/heure</w:t>
            </w:r>
          </w:p>
        </w:tc>
      </w:tr>
      <w:tr>
        <w:tc>
          <w:tcPr>
            <w:tcW w:type="dxa" w:w="3024"/>
          </w:tcPr>
          <w:p>
            <w:pPr>
              <w:spacing w:before="40" w:after="40"/>
            </w:pPr>
            <w:r>
              <w:t>Annulation de seance</w:t>
            </w:r>
          </w:p>
        </w:tc>
        <w:tc>
          <w:tcPr>
            <w:tcW w:type="dxa" w:w="3024"/>
          </w:tcPr>
          <w:p>
            <w:pPr>
              <w:spacing w:before="40" w:after="40"/>
            </w:pPr>
            <w:r>
              <w:t>Inscrits a la seance</w:t>
            </w:r>
          </w:p>
        </w:tc>
        <w:tc>
          <w:tcPr>
            <w:tcW w:type="dxa" w:w="3024"/>
          </w:tcPr>
          <w:p>
            <w:pPr>
              <w:spacing w:before="40" w:after="40"/>
            </w:pPr>
            <w:r>
              <w:t>Information d'annulation avec date/heure</w:t>
            </w:r>
          </w:p>
        </w:tc>
      </w:tr>
    </w:tbl>
    <w:p/>
    <w:p>
      <w:pPr>
        <w:spacing w:before="40" w:after="80"/>
      </w:pPr>
      <w:r>
        <w:t xml:space="preserve">Chaque email individuel contient un </w:t>
      </w:r>
      <w:r>
        <w:rPr>
          <w:b/>
        </w:rPr>
        <w:t>lien de desinscription personnalise</w:t>
      </w:r>
      <w:r>
        <w:t xml:space="preserve"> en pied de message.</w:t>
      </w:r>
    </w:p>
    <w:p>
      <w:pPr>
        <w:spacing w:before="40" w:after="80"/>
      </w:pPr>
      <w:r>
        <w:t xml:space="preserve">Les emails sont envoyes via le systeme de mail de Galette. Le sujet est prefixe par </w:t>
      </w:r>
      <w:r>
        <w:rPr>
          <w:rFonts w:ascii="Courier New" w:hAnsi="Courier New"/>
          <w:color w:val="C7254E"/>
          <w:sz w:val="18"/>
        </w:rPr>
        <w:t>[Cours]</w:t>
      </w:r>
      <w:r>
        <w:t>.</w:t>
      </w:r>
    </w:p>
    <w:p>
      <w:r>
        <w:rPr>
          <w:sz w:val="8"/>
        </w:rPr>
      </w:r>
    </w:p>
    <w:p>
      <w:pPr>
        <w:pStyle w:val="Heading2"/>
      </w:pPr>
      <w:r>
        <w:t>Restrictions par groupe</w:t>
      </w:r>
    </w:p>
    <w:p>
      <w:pPr>
        <w:spacing w:before="40" w:after="80"/>
      </w:pPr>
      <w:r>
        <w:t>Un evenement peut etre restreint a certains groupes d'adherents :</w:t>
      </w:r>
    </w:p>
    <w:p>
      <w:pPr>
        <w:pStyle w:val="ListNumber"/>
        <w:spacing w:before="20" w:after="20"/>
        <w:ind w:left="283"/>
      </w:pPr>
      <w:r>
        <w:t>A la creation ou edition de l'evenement, cocher les groupes autorises</w:t>
      </w:r>
    </w:p>
    <w:p>
      <w:pPr>
        <w:pStyle w:val="ListNumber"/>
        <w:spacing w:before="20" w:after="20"/>
        <w:ind w:left="283"/>
      </w:pPr>
      <w:r>
        <w:t>Seuls les membres de ces groupes pourront voir et s'inscrire aux seances de cet evenement</w:t>
      </w:r>
    </w:p>
    <w:p>
      <w:pPr>
        <w:spacing w:before="40" w:after="80"/>
      </w:pPr>
      <w:r>
        <w:t>Si aucun groupe n'est selectionne, l'evenement est ouvert a tous les adherents.</w:t>
      </w:r>
    </w:p>
    <w:p>
      <w:pPr>
        <w:pStyle w:val="Heading3"/>
      </w:pPr>
      <w:r>
        <w:t>Acces via membre lie (parent/enfant)</w:t>
      </w:r>
    </w:p>
    <w:p>
      <w:pPr>
        <w:spacing w:before="40" w:after="80"/>
      </w:pPr>
      <w:r>
        <w:t xml:space="preserve">Si un adherent n'est pas directement membre d'un groupe autorise, le systeme verifie aussi les groupes de ses </w:t>
      </w:r>
      <w:r>
        <w:rPr>
          <w:b/>
        </w:rPr>
        <w:t>membres lies</w:t>
      </w:r>
      <w:r>
        <w:t xml:space="preserve"> (parent et enfants). Si un parent ou un enfant appartient a un groupe autorise, l'acces est accorde.</w:t>
      </w:r>
    </w:p>
    <w:p>
      <w:pPr>
        <w:spacing w:before="40" w:after="80"/>
      </w:pPr>
      <w:r>
        <w:t>Cela permet par exemple a un parent qui n'est pas dans le groupe "Club canin" de s'inscrire a un evenement restreint a ce groupe si son enfant y est membre.</w:t>
      </w:r>
    </w:p>
    <w:p>
      <w:pPr>
        <w:pStyle w:val="Heading3"/>
      </w:pPr>
      <w:r>
        <w:t>Filtrage automatique</w:t>
      </w:r>
    </w:p>
    <w:p>
      <w:pPr>
        <w:spacing w:before="40" w:after="80"/>
      </w:pPr>
      <w:r>
        <w:t>Le filtrage par groupe s'applique automatiquement dans les listes :</w:t>
      </w:r>
    </w:p>
    <w:p>
      <w:pPr>
        <w:pStyle w:val="ListBullet"/>
        <w:spacing w:before="20" w:after="20"/>
        <w:ind w:left="170"/>
      </w:pPr>
      <w:r>
        <w:rPr>
          <w:b/>
        </w:rPr>
        <w:t>Liste des evenements</w:t>
      </w:r>
      <w:r>
        <w:t xml:space="preserve"> : un membre regulier ne voit que les evenements ouverts a ses groupes (ou sans restriction)</w:t>
      </w:r>
    </w:p>
    <w:p>
      <w:pPr>
        <w:pStyle w:val="ListBullet"/>
        <w:spacing w:before="20" w:after="20"/>
        <w:ind w:left="170"/>
      </w:pPr>
      <w:r>
        <w:rPr>
          <w:b/>
        </w:rPr>
        <w:t>Liste des seances</w:t>
      </w:r>
      <w:r>
        <w:t xml:space="preserve"> : seules les seances d'evenements accessibles sont affichees</w:t>
      </w:r>
    </w:p>
    <w:p>
      <w:pPr>
        <w:pStyle w:val="ListBullet"/>
        <w:spacing w:before="20" w:after="20"/>
        <w:ind w:left="170"/>
      </w:pPr>
      <w:r>
        <w:t xml:space="preserve">Les </w:t>
      </w:r>
      <w:r>
        <w:rPr>
          <w:b/>
        </w:rPr>
        <w:t>responsables de groupe</w:t>
      </w:r>
      <w:r>
        <w:t xml:space="preserve"> voient les evenements de leurs groupes + leurs propres evenements</w:t>
      </w:r>
    </w:p>
    <w:p>
      <w:pPr>
        <w:pStyle w:val="ListBullet"/>
        <w:spacing w:before="20" w:after="20"/>
        <w:ind w:left="170"/>
      </w:pPr>
      <w:r>
        <w:t xml:space="preserve">Le </w:t>
      </w:r>
      <w:r>
        <w:rPr>
          <w:b/>
        </w:rPr>
        <w:t>staff</w:t>
      </w:r>
      <w:r>
        <w:t xml:space="preserve"> et les </w:t>
      </w:r>
      <w:r>
        <w:rPr>
          <w:b/>
        </w:rPr>
        <w:t>administrateurs</w:t>
      </w:r>
      <w:r>
        <w:t xml:space="preserve"> voient tous les evenements sans restriction</w:t>
      </w:r>
    </w:p>
    <w:p>
      <w:r>
        <w:rPr>
          <w:sz w:val="8"/>
        </w:rPr>
      </w:r>
    </w:p>
    <w:p>
      <w:pPr>
        <w:pStyle w:val="Heading2"/>
      </w:pPr>
      <w:r>
        <w:t>Jauge de capacite</w:t>
      </w:r>
    </w:p>
    <w:p>
      <w:pPr>
        <w:spacing w:before="40" w:after="80"/>
      </w:pPr>
      <w:r>
        <w:t>La jauge de remplissage utilise des barres de progression colorees :</w:t>
      </w:r>
    </w:p>
    <w:p>
      <w:pPr>
        <w:pStyle w:val="ListBullet"/>
        <w:spacing w:before="20" w:after="20"/>
        <w:ind w:left="170"/>
      </w:pPr>
      <w:r>
        <w:rPr>
          <w:b/>
        </w:rPr>
        <w:t>Verte</w:t>
      </w:r>
      <w:r>
        <w:t xml:space="preserve"> : moins de 75% de remplissage</w:t>
      </w:r>
    </w:p>
    <w:p>
      <w:pPr>
        <w:pStyle w:val="ListBullet"/>
        <w:spacing w:before="20" w:after="20"/>
        <w:ind w:left="170"/>
      </w:pPr>
      <w:r>
        <w:rPr>
          <w:b/>
        </w:rPr>
        <w:t>Jaune</w:t>
      </w:r>
      <w:r>
        <w:t xml:space="preserve"> : entre 75% et 100%</w:t>
      </w:r>
    </w:p>
    <w:p>
      <w:pPr>
        <w:pStyle w:val="ListBullet"/>
        <w:spacing w:before="20" w:after="20"/>
        <w:ind w:left="170"/>
      </w:pPr>
      <w:r>
        <w:rPr>
          <w:b/>
        </w:rPr>
        <w:t>Rouge</w:t>
      </w:r>
      <w:r>
        <w:t xml:space="preserve"> : seance pleine (100%)</w:t>
      </w:r>
    </w:p>
    <w:p>
      <w:pPr>
        <w:spacing w:before="40" w:after="80"/>
      </w:pPr>
      <w:r>
        <w:t>La jauge est visible sur la liste des seances et sur la page de detail de chaque seance.</w:t>
      </w:r>
    </w:p>
    <w:p>
      <w:r>
        <w:rPr>
          <w:sz w:val="8"/>
        </w:rPr>
      </w:r>
    </w:p>
    <w:p>
      <w:pPr>
        <w:pStyle w:val="Heading2"/>
      </w:pPr>
      <w:r>
        <w:t>Types d'evenements</w:t>
      </w:r>
    </w:p>
    <w:p>
      <w:pPr>
        <w:spacing w:before="40" w:after="80"/>
      </w:pPr>
      <w:r>
        <w:t>7 types sont pre-configures a l'installation :</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E74B5"/>
          </w:tcPr>
          <w:p>
            <w:pPr>
              <w:spacing w:before="40" w:after="40"/>
            </w:pPr>
            <w:r>
              <w:rPr>
                <w:b/>
                <w:color w:val="FFFFFF"/>
              </w:rPr>
              <w:t>ID</w:t>
            </w:r>
          </w:p>
        </w:tc>
        <w:tc>
          <w:tcPr>
            <w:tcW w:type="dxa" w:w="4536"/>
            <w:shd w:val="clear" w:color="auto" w:fill="2E74B5"/>
          </w:tcPr>
          <w:p>
            <w:pPr>
              <w:spacing w:before="40" w:after="40"/>
            </w:pPr>
            <w:r>
              <w:rPr>
                <w:b/>
                <w:color w:val="FFFFFF"/>
              </w:rPr>
              <w:t>Label</w:t>
            </w:r>
          </w:p>
        </w:tc>
      </w:tr>
      <w:tr>
        <w:tc>
          <w:tcPr>
            <w:tcW w:type="dxa" w:w="4536"/>
          </w:tcPr>
          <w:p>
            <w:pPr>
              <w:spacing w:before="40" w:after="40"/>
            </w:pPr>
            <w:r>
              <w:t>1</w:t>
            </w:r>
          </w:p>
        </w:tc>
        <w:tc>
          <w:tcPr>
            <w:tcW w:type="dxa" w:w="4536"/>
          </w:tcPr>
          <w:p>
            <w:pPr>
              <w:spacing w:before="40" w:after="40"/>
            </w:pPr>
            <w:r>
              <w:t>Cours</w:t>
            </w:r>
          </w:p>
        </w:tc>
      </w:tr>
      <w:tr>
        <w:tc>
          <w:tcPr>
            <w:tcW w:type="dxa" w:w="4536"/>
            <w:shd w:val="clear" w:color="auto" w:fill="EBF3FB"/>
          </w:tcPr>
          <w:p>
            <w:pPr>
              <w:spacing w:before="40" w:after="40"/>
            </w:pPr>
            <w:r>
              <w:t>2</w:t>
            </w:r>
          </w:p>
        </w:tc>
        <w:tc>
          <w:tcPr>
            <w:tcW w:type="dxa" w:w="4536"/>
            <w:shd w:val="clear" w:color="auto" w:fill="EBF3FB"/>
          </w:tcPr>
          <w:p>
            <w:pPr>
              <w:spacing w:before="40" w:after="40"/>
            </w:pPr>
            <w:r>
              <w:t>Entrainement</w:t>
            </w:r>
          </w:p>
        </w:tc>
      </w:tr>
      <w:tr>
        <w:tc>
          <w:tcPr>
            <w:tcW w:type="dxa" w:w="4536"/>
          </w:tcPr>
          <w:p>
            <w:pPr>
              <w:spacing w:before="40" w:after="40"/>
            </w:pPr>
            <w:r>
              <w:t>3</w:t>
            </w:r>
          </w:p>
        </w:tc>
        <w:tc>
          <w:tcPr>
            <w:tcW w:type="dxa" w:w="4536"/>
          </w:tcPr>
          <w:p>
            <w:pPr>
              <w:spacing w:before="40" w:after="40"/>
            </w:pPr>
            <w:r>
              <w:t>Competition</w:t>
            </w:r>
          </w:p>
        </w:tc>
      </w:tr>
      <w:tr>
        <w:tc>
          <w:tcPr>
            <w:tcW w:type="dxa" w:w="4536"/>
            <w:shd w:val="clear" w:color="auto" w:fill="EBF3FB"/>
          </w:tcPr>
          <w:p>
            <w:pPr>
              <w:spacing w:before="40" w:after="40"/>
            </w:pPr>
            <w:r>
              <w:t>4</w:t>
            </w:r>
          </w:p>
        </w:tc>
        <w:tc>
          <w:tcPr>
            <w:tcW w:type="dxa" w:w="4536"/>
            <w:shd w:val="clear" w:color="auto" w:fill="EBF3FB"/>
          </w:tcPr>
          <w:p>
            <w:pPr>
              <w:spacing w:before="40" w:after="40"/>
            </w:pPr>
            <w:r>
              <w:t>Decouverte</w:t>
            </w:r>
          </w:p>
        </w:tc>
      </w:tr>
      <w:tr>
        <w:tc>
          <w:tcPr>
            <w:tcW w:type="dxa" w:w="4536"/>
          </w:tcPr>
          <w:p>
            <w:pPr>
              <w:spacing w:before="40" w:after="40"/>
            </w:pPr>
            <w:r>
              <w:t>5</w:t>
            </w:r>
          </w:p>
        </w:tc>
        <w:tc>
          <w:tcPr>
            <w:tcW w:type="dxa" w:w="4536"/>
          </w:tcPr>
          <w:p>
            <w:pPr>
              <w:spacing w:before="40" w:after="40"/>
            </w:pPr>
            <w:r>
              <w:t>Formation</w:t>
            </w:r>
          </w:p>
        </w:tc>
      </w:tr>
      <w:tr>
        <w:tc>
          <w:tcPr>
            <w:tcW w:type="dxa" w:w="4536"/>
            <w:shd w:val="clear" w:color="auto" w:fill="EBF3FB"/>
          </w:tcPr>
          <w:p>
            <w:pPr>
              <w:spacing w:before="40" w:after="40"/>
            </w:pPr>
            <w:r>
              <w:t>6</w:t>
            </w:r>
          </w:p>
        </w:tc>
        <w:tc>
          <w:tcPr>
            <w:tcW w:type="dxa" w:w="4536"/>
            <w:shd w:val="clear" w:color="auto" w:fill="EBF3FB"/>
          </w:tcPr>
          <w:p>
            <w:pPr>
              <w:spacing w:before="40" w:after="40"/>
            </w:pPr>
            <w:r>
              <w:t>Stage</w:t>
            </w:r>
          </w:p>
        </w:tc>
      </w:tr>
      <w:tr>
        <w:tc>
          <w:tcPr>
            <w:tcW w:type="dxa" w:w="4536"/>
          </w:tcPr>
          <w:p>
            <w:pPr>
              <w:spacing w:before="40" w:after="40"/>
            </w:pPr>
            <w:r>
              <w:t>7</w:t>
            </w:r>
          </w:p>
        </w:tc>
        <w:tc>
          <w:tcPr>
            <w:tcW w:type="dxa" w:w="4536"/>
          </w:tcPr>
          <w:p>
            <w:pPr>
              <w:spacing w:before="40" w:after="40"/>
            </w:pPr>
            <w:r>
              <w:t>Autre</w:t>
            </w:r>
          </w:p>
        </w:tc>
      </w:tr>
    </w:tbl>
    <w:p/>
    <w:p>
      <w:pPr>
        <w:spacing w:before="40" w:after="80"/>
      </w:pPr>
      <w:r>
        <w:t xml:space="preserve">Pour ajouter ou modifier des types, intervenir directement en base de donnees dans la table </w:t>
      </w:r>
      <w:r>
        <w:rPr>
          <w:rFonts w:ascii="Courier New" w:hAnsi="Courier New"/>
          <w:color w:val="C7254E"/>
          <w:sz w:val="18"/>
        </w:rPr>
        <w:t>galette_courses_types</w:t>
      </w:r>
      <w:r>
        <w:t>.</w:t>
      </w:r>
    </w:p>
    <w:p>
      <w:r>
        <w:rPr>
          <w:sz w:val="8"/>
        </w:rPr>
      </w:r>
    </w:p>
    <w:p>
      <w:pPr>
        <w:pStyle w:val="Heading2"/>
      </w:pPr>
      <w:r>
        <w:t>Navigation et menus</w:t>
      </w:r>
    </w:p>
    <w:tbl>
      <w:tblPr>
        <w:tblW w:type="auto" w:w="0"/>
        <w:jc w:val="center"/>
        <w:tblLook w:firstColumn="1" w:firstRow="1" w:lastColumn="0" w:lastRow="0" w:noHBand="0" w:noVBand="1" w:val="04A0"/>
      </w:tblPr>
      <w:tblGrid>
        <w:gridCol w:w="9072"/>
      </w:tblGrid>
      <w:tr>
        <w:tc>
          <w:tcPr>
            <w:tcW w:type="dxa" w:w="8504"/>
            <w:shd w:val="clear" w:color="auto" w:fill="E8E8E8"/>
            <w:tcBorders>
              <w:top w:val="single" w:sz="4" w:color="999999"/>
              <w:left w:val="single" w:sz="4" w:color="999999"/>
              <w:bottom w:val="single" w:sz="4" w:color="999999"/>
              <w:right w:val="single" w:sz="4" w:color="999999"/>
            </w:tcBorders>
          </w:tcPr>
          <w:p>
            <w:pPr>
              <w:spacing w:before="360" w:after="120"/>
              <w:jc w:val="center"/>
            </w:pPr>
            <w:r>
              <w:rPr>
                <w:i/>
                <w:color w:val="666666"/>
                <w:sz w:val="20"/>
              </w:rPr>
              <w:t>📷  Barre latérale Galette — menus "Mes inscriptions" et "Gestion des inscriptions"</w:t>
            </w:r>
          </w:p>
          <w:p>
            <w:pPr>
              <w:spacing w:line="200" w:lineRule="exact"/>
            </w:pPr>
          </w:p>
          <w:p>
            <w:pPr>
              <w:spacing w:line="200" w:lineRule="exact"/>
            </w:pPr>
          </w:p>
          <w:p>
            <w:pPr>
              <w:spacing w:line="200" w:lineRule="exact"/>
            </w:pPr>
          </w:p>
          <w:p>
            <w:pPr>
              <w:spacing w:line="200" w:lineRule="exact"/>
            </w:pPr>
          </w:p>
          <w:p>
            <w:pPr>
              <w:spacing w:line="200" w:lineRule="exact"/>
            </w:pPr>
          </w:p>
          <w:p>
            <w:pPr>
              <w:spacing w:line="200" w:lineRule="exact"/>
            </w:pPr>
          </w:p>
          <w:p>
            <w:pPr>
              <w:spacing w:after="200"/>
              <w:jc w:val="center"/>
            </w:pPr>
            <w:r>
              <w:rPr>
                <w:color w:val="AAAAAA"/>
                <w:sz w:val="16"/>
              </w:rPr>
              <w:t>[ Insérer la capture d'écran ]</w:t>
            </w:r>
          </w:p>
        </w:tc>
      </w:tr>
    </w:tbl>
    <w:p/>
    <w:p>
      <w:pPr>
        <w:pStyle w:val="Heading3"/>
      </w:pPr>
      <w:r>
        <w:t>Menu "Mes inscriptions" (tous les adherents connectes)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E74B5"/>
          </w:tcPr>
          <w:p>
            <w:pPr>
              <w:spacing w:before="40" w:after="40"/>
            </w:pPr>
            <w:r>
              <w:rPr>
                <w:b/>
                <w:color w:val="FFFFFF"/>
              </w:rPr>
              <w:t>Sous-menu</w:t>
            </w:r>
          </w:p>
        </w:tc>
        <w:tc>
          <w:tcPr>
            <w:tcW w:type="dxa" w:w="4536"/>
            <w:shd w:val="clear" w:color="auto" w:fill="2E74B5"/>
          </w:tcPr>
          <w:p>
            <w:pPr>
              <w:spacing w:before="40" w:after="40"/>
            </w:pPr>
            <w:r>
              <w:rPr>
                <w:b/>
                <w:color w:val="FFFFFF"/>
              </w:rPr>
              <w:t>Description</w:t>
            </w:r>
          </w:p>
        </w:tc>
      </w:tr>
      <w:tr>
        <w:tc>
          <w:tcPr>
            <w:tcW w:type="dxa" w:w="4536"/>
          </w:tcPr>
          <w:p>
            <w:pPr>
              <w:spacing w:before="40" w:after="40"/>
            </w:pPr>
            <w:r>
              <w:t>Seances</w:t>
            </w:r>
          </w:p>
        </w:tc>
        <w:tc>
          <w:tcPr>
            <w:tcW w:type="dxa" w:w="4536"/>
          </w:tcPr>
          <w:p>
            <w:pPr>
              <w:spacing w:before="40" w:after="40"/>
            </w:pPr>
            <w:r>
              <w:t>Liste des seances a venir</w:t>
            </w:r>
          </w:p>
        </w:tc>
      </w:tr>
      <w:tr>
        <w:tc>
          <w:tcPr>
            <w:tcW w:type="dxa" w:w="4536"/>
            <w:shd w:val="clear" w:color="auto" w:fill="EBF3FB"/>
          </w:tcPr>
          <w:p>
            <w:pPr>
              <w:spacing w:before="40" w:after="40"/>
            </w:pPr>
            <w:r>
              <w:t>Mes inscriptions</w:t>
            </w:r>
          </w:p>
        </w:tc>
        <w:tc>
          <w:tcPr>
            <w:tcW w:type="dxa" w:w="4536"/>
            <w:shd w:val="clear" w:color="auto" w:fill="EBF3FB"/>
          </w:tcPr>
          <w:p>
            <w:pPr>
              <w:spacing w:before="40" w:after="40"/>
            </w:pPr>
            <w:r>
              <w:t>Mes inscriptions (dashboard membre)</w:t>
            </w:r>
          </w:p>
        </w:tc>
      </w:tr>
      <w:tr>
        <w:tc>
          <w:tcPr>
            <w:tcW w:type="dxa" w:w="4536"/>
          </w:tcPr>
          <w:p>
            <w:pPr>
              <w:spacing w:before="40" w:after="40"/>
            </w:pPr>
            <w:r>
              <w:t>Mes notifications</w:t>
            </w:r>
          </w:p>
        </w:tc>
        <w:tc>
          <w:tcPr>
            <w:tcW w:type="dxa" w:w="4536"/>
          </w:tcPr>
          <w:p>
            <w:pPr>
              <w:spacing w:before="40" w:after="40"/>
            </w:pPr>
            <w:r>
              <w:t>Mes preferences de notifications email</w:t>
            </w:r>
          </w:p>
        </w:tc>
      </w:tr>
    </w:tbl>
    <w:p/>
    <w:p>
      <w:pPr>
        <w:pStyle w:val="Heading3"/>
      </w:pPr>
      <w:r>
        <w:t>Menu "Gestion des inscriptions" (responsable de groupe, staff, admin)</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2E74B5"/>
          </w:tcPr>
          <w:p>
            <w:pPr>
              <w:spacing w:before="40" w:after="40"/>
            </w:pPr>
            <w:r>
              <w:rPr>
                <w:b/>
                <w:color w:val="FFFFFF"/>
              </w:rPr>
              <w:t>Sous-menu</w:t>
            </w:r>
          </w:p>
        </w:tc>
        <w:tc>
          <w:tcPr>
            <w:tcW w:type="dxa" w:w="3024"/>
            <w:shd w:val="clear" w:color="auto" w:fill="2E74B5"/>
          </w:tcPr>
          <w:p>
            <w:pPr>
              <w:spacing w:before="40" w:after="40"/>
            </w:pPr>
            <w:r>
              <w:rPr>
                <w:b/>
                <w:color w:val="FFFFFF"/>
              </w:rPr>
              <w:t>Visible par</w:t>
            </w:r>
          </w:p>
        </w:tc>
        <w:tc>
          <w:tcPr>
            <w:tcW w:type="dxa" w:w="3024"/>
            <w:shd w:val="clear" w:color="auto" w:fill="2E74B5"/>
          </w:tcPr>
          <w:p>
            <w:pPr>
              <w:spacing w:before="40" w:after="40"/>
            </w:pPr>
            <w:r>
              <w:rPr>
                <w:b/>
                <w:color w:val="FFFFFF"/>
              </w:rPr>
              <w:t>Description</w:t>
            </w:r>
          </w:p>
        </w:tc>
      </w:tr>
      <w:tr>
        <w:tc>
          <w:tcPr>
            <w:tcW w:type="dxa" w:w="3024"/>
          </w:tcPr>
          <w:p>
            <w:pPr>
              <w:spacing w:before="40" w:after="40"/>
            </w:pPr>
            <w:r>
              <w:t>Evenements</w:t>
            </w:r>
          </w:p>
        </w:tc>
        <w:tc>
          <w:tcPr>
            <w:tcW w:type="dxa" w:w="3024"/>
          </w:tcPr>
          <w:p>
            <w:pPr>
              <w:spacing w:before="40" w:after="40"/>
            </w:pPr>
            <w:r>
              <w:t>Responsable de groupe+</w:t>
            </w:r>
          </w:p>
        </w:tc>
        <w:tc>
          <w:tcPr>
            <w:tcW w:type="dxa" w:w="3024"/>
          </w:tcPr>
          <w:p>
            <w:pPr>
              <w:spacing w:before="40" w:after="40"/>
            </w:pPr>
            <w:r>
              <w:t>Liste des evenements</w:t>
            </w:r>
          </w:p>
        </w:tc>
      </w:tr>
      <w:tr>
        <w:tc>
          <w:tcPr>
            <w:tcW w:type="dxa" w:w="3024"/>
            <w:shd w:val="clear" w:color="auto" w:fill="EBF3FB"/>
          </w:tcPr>
          <w:p>
            <w:pPr>
              <w:spacing w:before="40" w:after="40"/>
            </w:pPr>
            <w:r>
              <w:t>Ajouter un evenement</w:t>
            </w:r>
          </w:p>
        </w:tc>
        <w:tc>
          <w:tcPr>
            <w:tcW w:type="dxa" w:w="3024"/>
            <w:shd w:val="clear" w:color="auto" w:fill="EBF3FB"/>
          </w:tcPr>
          <w:p>
            <w:pPr>
              <w:spacing w:before="40" w:after="40"/>
            </w:pPr>
            <w:r>
              <w:t>Responsable de groupe+</w:t>
            </w:r>
          </w:p>
        </w:tc>
        <w:tc>
          <w:tcPr>
            <w:tcW w:type="dxa" w:w="3024"/>
            <w:shd w:val="clear" w:color="auto" w:fill="EBF3FB"/>
          </w:tcPr>
          <w:p>
            <w:pPr>
              <w:spacing w:before="40" w:after="40"/>
            </w:pPr>
            <w:r>
              <w:t>Formulaire de creation</w:t>
            </w:r>
          </w:p>
        </w:tc>
      </w:tr>
      <w:tr>
        <w:tc>
          <w:tcPr>
            <w:tcW w:type="dxa" w:w="3024"/>
          </w:tcPr>
          <w:p>
            <w:pPr>
              <w:spacing w:before="40" w:after="40"/>
            </w:pPr>
            <w:r>
              <w:t>Gestion des inscriptions</w:t>
            </w:r>
          </w:p>
        </w:tc>
        <w:tc>
          <w:tcPr>
            <w:tcW w:type="dxa" w:w="3024"/>
          </w:tcPr>
          <w:p>
            <w:pPr>
              <w:spacing w:before="40" w:after="40"/>
            </w:pPr>
            <w:r>
              <w:t>Responsable de groupe+</w:t>
            </w:r>
          </w:p>
        </w:tc>
        <w:tc>
          <w:tcPr>
            <w:tcW w:type="dxa" w:w="3024"/>
          </w:tcPr>
          <w:p>
            <w:pPr>
              <w:spacing w:before="40" w:after="40"/>
            </w:pPr>
            <w:r>
              <w:t>Toutes les inscriptions</w:t>
            </w:r>
          </w:p>
        </w:tc>
      </w:tr>
      <w:tr>
        <w:tc>
          <w:tcPr>
            <w:tcW w:type="dxa" w:w="3024"/>
            <w:shd w:val="clear" w:color="auto" w:fill="EBF3FB"/>
          </w:tcPr>
          <w:p>
            <w:pPr>
              <w:spacing w:before="40" w:after="40"/>
            </w:pPr>
            <w:r>
              <w:t>Statistiques</w:t>
            </w:r>
          </w:p>
        </w:tc>
        <w:tc>
          <w:tcPr>
            <w:tcW w:type="dxa" w:w="3024"/>
            <w:shd w:val="clear" w:color="auto" w:fill="EBF3FB"/>
          </w:tcPr>
          <w:p>
            <w:pPr>
              <w:spacing w:before="40" w:after="40"/>
            </w:pPr>
            <w:r>
              <w:t>Staff / Admin</w:t>
            </w:r>
          </w:p>
        </w:tc>
        <w:tc>
          <w:tcPr>
            <w:tcW w:type="dxa" w:w="3024"/>
            <w:shd w:val="clear" w:color="auto" w:fill="EBF3FB"/>
          </w:tcPr>
          <w:p>
            <w:pPr>
              <w:spacing w:before="40" w:after="40"/>
            </w:pPr>
            <w:r>
              <w:t>Statistiques de participation</w:t>
            </w:r>
          </w:p>
        </w:tc>
      </w:tr>
      <w:tr>
        <w:tc>
          <w:tcPr>
            <w:tcW w:type="dxa" w:w="3024"/>
          </w:tcPr>
          <w:p>
            <w:pPr>
              <w:spacing w:before="40" w:after="40"/>
            </w:pPr>
            <w:r>
              <w:t>Preferences</w:t>
            </w:r>
          </w:p>
        </w:tc>
        <w:tc>
          <w:tcPr>
            <w:tcW w:type="dxa" w:w="3024"/>
          </w:tcPr>
          <w:p>
            <w:pPr>
              <w:spacing w:before="40" w:after="40"/>
            </w:pPr>
            <w:r>
              <w:t>Staff / Admin</w:t>
            </w:r>
          </w:p>
        </w:tc>
        <w:tc>
          <w:tcPr>
            <w:tcW w:type="dxa" w:w="3024"/>
          </w:tcPr>
          <w:p>
            <w:pPr>
              <w:spacing w:before="40" w:after="40"/>
            </w:pPr>
            <w:r>
              <w:t>Parametres du plugin</w:t>
            </w:r>
          </w:p>
        </w:tc>
      </w:tr>
      <w:tr>
        <w:tc>
          <w:tcPr>
            <w:tcW w:type="dxa" w:w="3024"/>
            <w:shd w:val="clear" w:color="auto" w:fill="EBF3FB"/>
          </w:tcPr>
          <w:p>
            <w:pPr>
              <w:spacing w:before="40" w:after="40"/>
            </w:pPr>
            <w:r>
              <w:t>Modeles de courriels</w:t>
            </w:r>
          </w:p>
        </w:tc>
        <w:tc>
          <w:tcPr>
            <w:tcW w:type="dxa" w:w="3024"/>
            <w:shd w:val="clear" w:color="auto" w:fill="EBF3FB"/>
          </w:tcPr>
          <w:p>
            <w:pPr>
              <w:spacing w:before="40" w:after="40"/>
            </w:pPr>
            <w:r>
              <w:t>Admin uniquement</w:t>
            </w:r>
          </w:p>
        </w:tc>
        <w:tc>
          <w:tcPr>
            <w:tcW w:type="dxa" w:w="3024"/>
            <w:shd w:val="clear" w:color="auto" w:fill="EBF3FB"/>
          </w:tcPr>
          <w:p>
            <w:pPr>
              <w:spacing w:before="40" w:after="40"/>
            </w:pPr>
            <w:r>
              <w:t>Modeles d'emails</w:t>
            </w:r>
          </w:p>
        </w:tc>
      </w:tr>
    </w:tbl>
    <w:p/>
    <w:p>
      <w:pPr>
        <w:pStyle w:val="Heading3"/>
      </w:pPr>
      <w:r>
        <w:t>Tableau de bord</w:t>
      </w:r>
    </w:p>
    <w:p>
      <w:pPr>
        <w:pStyle w:val="ListBullet"/>
        <w:spacing w:before="20" w:after="20"/>
        <w:ind w:left="170"/>
      </w:pPr>
      <w:r>
        <w:rPr>
          <w:b/>
        </w:rPr>
        <w:t>Dashboard admin</w:t>
      </w:r>
      <w:r>
        <w:t xml:space="preserve"> : lien "Gestion des inscriptions" vers la liste des evenements (staff / admin)</w:t>
      </w:r>
    </w:p>
    <w:p>
      <w:pPr>
        <w:pStyle w:val="ListBullet"/>
        <w:spacing w:before="20" w:after="20"/>
        <w:ind w:left="170"/>
      </w:pPr>
      <w:r>
        <w:rPr>
          <w:b/>
        </w:rPr>
        <w:t>Dashboard personnel</w:t>
      </w:r>
      <w:r>
        <w:t xml:space="preserve"> : lien "Mes inscriptions" vers les inscriptions de l'adherent (tous les connectes)</w:t>
      </w:r>
    </w:p>
    <w:p>
      <w:r>
        <w:rPr>
          <w:sz w:val="8"/>
        </w:rPr>
      </w:r>
    </w:p>
    <w:p>
      <w:pPr>
        <w:pStyle w:val="Heading2"/>
      </w:pPr>
      <w:r>
        <w:t>Routes du plugin</w:t>
      </w:r>
    </w:p>
    <w:p>
      <w:pPr>
        <w:spacing w:before="40" w:after="80"/>
      </w:pPr>
      <w:r>
        <w:t xml:space="preserve">Toutes les routes sont prefixees par </w:t>
      </w:r>
      <w:r>
        <w:rPr>
          <w:rFonts w:ascii="Courier New" w:hAnsi="Courier New"/>
          <w:color w:val="C7254E"/>
          <w:sz w:val="18"/>
        </w:rPr>
        <w:t>/plugins/courses/</w:t>
      </w:r>
      <w:r>
        <w:t>.</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2E74B5"/>
          </w:tcPr>
          <w:p>
            <w:pPr>
              <w:spacing w:before="40" w:after="40"/>
            </w:pPr>
            <w:r>
              <w:rPr>
                <w:b/>
                <w:color w:val="FFFFFF"/>
              </w:rPr>
              <w:t>Methode</w:t>
            </w:r>
          </w:p>
        </w:tc>
        <w:tc>
          <w:tcPr>
            <w:tcW w:type="dxa" w:w="3024"/>
            <w:shd w:val="clear" w:color="auto" w:fill="2E74B5"/>
          </w:tcPr>
          <w:p>
            <w:pPr>
              <w:spacing w:before="40" w:after="40"/>
            </w:pPr>
            <w:r>
              <w:rPr>
                <w:b/>
                <w:color w:val="FFFFFF"/>
              </w:rPr>
              <w:t>URL</w:t>
            </w:r>
          </w:p>
        </w:tc>
        <w:tc>
          <w:tcPr>
            <w:tcW w:type="dxa" w:w="3024"/>
            <w:shd w:val="clear" w:color="auto" w:fill="2E74B5"/>
          </w:tcPr>
          <w:p>
            <w:pPr>
              <w:spacing w:before="40" w:after="40"/>
            </w:pPr>
            <w:r>
              <w:rPr>
                <w:b/>
                <w:color w:val="FFFFFF"/>
              </w:rPr>
              <w:t>Description</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/events</w:t>
            </w:r>
          </w:p>
        </w:tc>
        <w:tc>
          <w:tcPr>
            <w:tcW w:type="dxa" w:w="3024"/>
          </w:tcPr>
          <w:p>
            <w:pPr>
              <w:spacing w:before="40" w:after="40"/>
            </w:pPr>
            <w:r>
              <w:t>Liste des evenements</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/events/filter</w:t>
            </w:r>
          </w:p>
        </w:tc>
        <w:tc>
          <w:tcPr>
            <w:tcW w:type="dxa" w:w="3024"/>
            <w:shd w:val="clear" w:color="auto" w:fill="EBF3FB"/>
          </w:tcPr>
          <w:p>
            <w:pPr>
              <w:spacing w:before="40" w:after="40"/>
            </w:pPr>
            <w:r>
              <w:t>Filtrer les evenements</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/event/add</w:t>
            </w:r>
          </w:p>
        </w:tc>
        <w:tc>
          <w:tcPr>
            <w:tcW w:type="dxa" w:w="3024"/>
          </w:tcPr>
          <w:p>
            <w:pPr>
              <w:spacing w:before="40" w:after="40"/>
            </w:pPr>
            <w:r>
              <w:t>Formulaire de creation</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/event/add</w:t>
            </w:r>
          </w:p>
        </w:tc>
        <w:tc>
          <w:tcPr>
            <w:tcW w:type="dxa" w:w="3024"/>
            <w:shd w:val="clear" w:color="auto" w:fill="EBF3FB"/>
          </w:tcPr>
          <w:p>
            <w:pPr>
              <w:spacing w:before="40" w:after="40"/>
            </w:pPr>
            <w:r>
              <w:t>Enregistrer un nouvel evenement</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/event/{id}</w:t>
            </w:r>
          </w:p>
        </w:tc>
        <w:tc>
          <w:tcPr>
            <w:tcW w:type="dxa" w:w="3024"/>
          </w:tcPr>
          <w:p>
            <w:pPr>
              <w:spacing w:before="40" w:after="40"/>
            </w:pPr>
            <w:r>
              <w:t>Detail d'un evenement</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/event/{id}/edit</w:t>
            </w:r>
          </w:p>
        </w:tc>
        <w:tc>
          <w:tcPr>
            <w:tcW w:type="dxa" w:w="3024"/>
            <w:shd w:val="clear" w:color="auto" w:fill="EBF3FB"/>
          </w:tcPr>
          <w:p>
            <w:pPr>
              <w:spacing w:before="40" w:after="40"/>
            </w:pPr>
            <w:r>
              <w:t>Formulaire d'edition</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/event/{id}/edit</w:t>
            </w:r>
          </w:p>
        </w:tc>
        <w:tc>
          <w:tcPr>
            <w:tcW w:type="dxa" w:w="3024"/>
          </w:tcPr>
          <w:p>
            <w:pPr>
              <w:spacing w:before="40" w:after="40"/>
            </w:pPr>
            <w:r>
              <w:t>Enregistrer les modifications</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/event/{id}/remove</w:t>
            </w:r>
          </w:p>
        </w:tc>
        <w:tc>
          <w:tcPr>
            <w:tcW w:type="dxa" w:w="3024"/>
            <w:shd w:val="clear" w:color="auto" w:fill="EBF3FB"/>
          </w:tcPr>
          <w:p>
            <w:pPr>
              <w:spacing w:before="40" w:after="40"/>
            </w:pPr>
            <w:r>
              <w:t>Confirmation de suppression</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/event/remove</w:t>
            </w:r>
          </w:p>
        </w:tc>
        <w:tc>
          <w:tcPr>
            <w:tcW w:type="dxa" w:w="3024"/>
          </w:tcPr>
          <w:p>
            <w:pPr>
              <w:spacing w:before="40" w:after="40"/>
            </w:pPr>
            <w:r>
              <w:t>Supprimer l'evenement</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/event/{id}/submit</w:t>
            </w:r>
          </w:p>
        </w:tc>
        <w:tc>
          <w:tcPr>
            <w:tcW w:type="dxa" w:w="3024"/>
            <w:shd w:val="clear" w:color="auto" w:fill="EBF3FB"/>
          </w:tcPr>
          <w:p>
            <w:pPr>
              <w:spacing w:before="40" w:after="40"/>
            </w:pPr>
            <w:r>
              <w:t>Soumettre pour validation</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/event/{id}/validate</w:t>
            </w:r>
          </w:p>
        </w:tc>
        <w:tc>
          <w:tcPr>
            <w:tcW w:type="dxa" w:w="3024"/>
          </w:tcPr>
          <w:p>
            <w:pPr>
              <w:spacing w:before="40" w:after="40"/>
            </w:pPr>
            <w:r>
              <w:t>Valider l'evenement</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/event/{id}/reject</w:t>
            </w:r>
          </w:p>
        </w:tc>
        <w:tc>
          <w:tcPr>
            <w:tcW w:type="dxa" w:w="3024"/>
            <w:shd w:val="clear" w:color="auto" w:fill="EBF3FB"/>
          </w:tcPr>
          <w:p>
            <w:pPr>
              <w:spacing w:before="40" w:after="40"/>
            </w:pPr>
            <w:r>
              <w:t>Rejeter l'evenement</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/event/{id}/generate-sessions</w:t>
            </w:r>
          </w:p>
        </w:tc>
        <w:tc>
          <w:tcPr>
            <w:tcW w:type="dxa" w:w="3024"/>
          </w:tcPr>
          <w:p>
            <w:pPr>
              <w:spacing w:before="40" w:after="40"/>
            </w:pPr>
            <w:r>
              <w:t>Generer les seances recurrentes</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/sessions</w:t>
            </w:r>
          </w:p>
        </w:tc>
        <w:tc>
          <w:tcPr>
            <w:tcW w:type="dxa" w:w="3024"/>
            <w:shd w:val="clear" w:color="auto" w:fill="EBF3FB"/>
          </w:tcPr>
          <w:p>
            <w:pPr>
              <w:spacing w:before="40" w:after="40"/>
            </w:pPr>
            <w:r>
              <w:t>Liste des seances</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/sessions/filter</w:t>
            </w:r>
          </w:p>
        </w:tc>
        <w:tc>
          <w:tcPr>
            <w:tcW w:type="dxa" w:w="3024"/>
          </w:tcPr>
          <w:p>
            <w:pPr>
              <w:spacing w:before="40" w:after="40"/>
            </w:pPr>
            <w:r>
              <w:t>Filtrer les seances</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/session/{id}</w:t>
            </w:r>
          </w:p>
        </w:tc>
        <w:tc>
          <w:tcPr>
            <w:tcW w:type="dxa" w:w="3024"/>
            <w:shd w:val="clear" w:color="auto" w:fill="EBF3FB"/>
          </w:tcPr>
          <w:p>
            <w:pPr>
              <w:spacing w:before="40" w:after="40"/>
            </w:pPr>
            <w:r>
              <w:t>Detail d'une seance</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/session/{id}/edit</w:t>
            </w:r>
          </w:p>
        </w:tc>
        <w:tc>
          <w:tcPr>
            <w:tcW w:type="dxa" w:w="3024"/>
          </w:tcPr>
          <w:p>
            <w:pPr>
              <w:spacing w:before="40" w:after="40"/>
            </w:pPr>
            <w:r>
              <w:t>Formulaire de modification de seance (staff/admin)</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/session/{id}/edit</w:t>
            </w:r>
          </w:p>
        </w:tc>
        <w:tc>
          <w:tcPr>
            <w:tcW w:type="dxa" w:w="3024"/>
            <w:shd w:val="clear" w:color="auto" w:fill="EBF3FB"/>
          </w:tcPr>
          <w:p>
            <w:pPr>
              <w:spacing w:before="40" w:after="40"/>
            </w:pPr>
            <w:r>
              <w:t>Enregistrer la modification de seance</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/session/{id}/register</w:t>
            </w:r>
          </w:p>
        </w:tc>
        <w:tc>
          <w:tcPr>
            <w:tcW w:type="dxa" w:w="3024"/>
          </w:tcPr>
          <w:p>
            <w:pPr>
              <w:spacing w:before="40" w:after="40"/>
            </w:pPr>
            <w:r>
              <w:t>S'inscrire a une seance</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/session/{id}/unregister</w:t>
            </w:r>
          </w:p>
        </w:tc>
        <w:tc>
          <w:tcPr>
            <w:tcW w:type="dxa" w:w="3024"/>
            <w:shd w:val="clear" w:color="auto" w:fill="EBF3FB"/>
          </w:tcPr>
          <w:p>
            <w:pPr>
              <w:spacing w:before="40" w:after="40"/>
            </w:pPr>
            <w:r>
              <w:t>Se desinscrire d'une seance</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/session/{id}/waitlist</w:t>
            </w:r>
          </w:p>
        </w:tc>
        <w:tc>
          <w:tcPr>
            <w:tcW w:type="dxa" w:w="3024"/>
          </w:tcPr>
          <w:p>
            <w:pPr>
              <w:spacing w:before="40" w:after="40"/>
            </w:pPr>
            <w:r>
              <w:t>Rejoindre la liste d'attente</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/session/{id}/leave-waitlist</w:t>
            </w:r>
          </w:p>
        </w:tc>
        <w:tc>
          <w:tcPr>
            <w:tcW w:type="dxa" w:w="3024"/>
            <w:shd w:val="clear" w:color="auto" w:fill="EBF3FB"/>
          </w:tcPr>
          <w:p>
            <w:pPr>
              <w:spacing w:before="40" w:after="40"/>
            </w:pPr>
            <w:r>
              <w:t>Quitter la liste d'attente</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/session/{id}/assign-instructor</w:t>
            </w:r>
          </w:p>
        </w:tc>
        <w:tc>
          <w:tcPr>
            <w:tcW w:type="dxa" w:w="3024"/>
          </w:tcPr>
          <w:p>
            <w:pPr>
              <w:spacing w:before="40" w:after="40"/>
            </w:pPr>
            <w:r>
              <w:t>Affecter un moniteur (staff)</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/session/{id}/remove-instructor</w:t>
            </w:r>
          </w:p>
        </w:tc>
        <w:tc>
          <w:tcPr>
            <w:tcW w:type="dxa" w:w="3024"/>
            <w:shd w:val="clear" w:color="auto" w:fill="EBF3FB"/>
          </w:tcPr>
          <w:p>
            <w:pPr>
              <w:spacing w:before="40" w:after="40"/>
            </w:pPr>
            <w:r>
              <w:t>Retirer un moniteur (staff)</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/session/{id}/volunteer-instructor</w:t>
            </w:r>
          </w:p>
        </w:tc>
        <w:tc>
          <w:tcPr>
            <w:tcW w:type="dxa" w:w="3024"/>
          </w:tcPr>
          <w:p>
            <w:pPr>
              <w:spacing w:before="40" w:after="40"/>
            </w:pPr>
            <w:r>
              <w:t>Se porter volontaire (responsable de groupe)</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/session/{id}/close</w:t>
            </w:r>
          </w:p>
        </w:tc>
        <w:tc>
          <w:tcPr>
            <w:tcW w:type="dxa" w:w="3024"/>
            <w:shd w:val="clear" w:color="auto" w:fill="EBF3FB"/>
          </w:tcPr>
          <w:p>
            <w:pPr>
              <w:spacing w:before="40" w:after="40"/>
            </w:pPr>
            <w:r>
              <w:t>Fermer une seance ouverte (staff)</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/session/{id}/reopen</w:t>
            </w:r>
          </w:p>
        </w:tc>
        <w:tc>
          <w:tcPr>
            <w:tcW w:type="dxa" w:w="3024"/>
          </w:tcPr>
          <w:p>
            <w:pPr>
              <w:spacing w:before="40" w:after="40"/>
            </w:pPr>
            <w:r>
              <w:t>Rouvrir une seance fermee (staff)</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/session/{id}/cancel</w:t>
            </w:r>
          </w:p>
        </w:tc>
        <w:tc>
          <w:tcPr>
            <w:tcW w:type="dxa" w:w="3024"/>
            <w:shd w:val="clear" w:color="auto" w:fill="EBF3FB"/>
          </w:tcPr>
          <w:p>
            <w:pPr>
              <w:spacing w:before="40" w:after="40"/>
            </w:pPr>
            <w:r>
              <w:t>Annuler une seance (staff)</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/session/{id}/reactivate</w:t>
            </w:r>
          </w:p>
        </w:tc>
        <w:tc>
          <w:tcPr>
            <w:tcW w:type="dxa" w:w="3024"/>
          </w:tcPr>
          <w:p>
            <w:pPr>
              <w:spacing w:before="40" w:after="40"/>
            </w:pPr>
            <w:r>
              <w:t>Reactiver une seance annulee (staff)</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/session/{id}/mark-attendance</w:t>
            </w:r>
          </w:p>
        </w:tc>
        <w:tc>
          <w:tcPr>
            <w:tcW w:type="dxa" w:w="3024"/>
            <w:shd w:val="clear" w:color="auto" w:fill="EBF3FB"/>
          </w:tcPr>
          <w:p>
            <w:pPr>
              <w:spacing w:before="40" w:after="40"/>
            </w:pPr>
            <w:r>
              <w:t>Pointer les presences (moniteur/staff)</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/session/{id}/walk-in</w:t>
            </w:r>
          </w:p>
        </w:tc>
        <w:tc>
          <w:tcPr>
            <w:tcW w:type="dxa" w:w="3024"/>
          </w:tcPr>
          <w:p>
            <w:pPr>
              <w:spacing w:before="40" w:after="40"/>
            </w:pPr>
            <w:r>
              <w:t>Ajouter une presence hors inscription (moniteur/staff)</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/session/{id}/proxy-register</w:t>
            </w:r>
          </w:p>
        </w:tc>
        <w:tc>
          <w:tcPr>
            <w:tcW w:type="dxa" w:w="3024"/>
            <w:shd w:val="clear" w:color="auto" w:fill="EBF3FB"/>
          </w:tcPr>
          <w:p>
            <w:pPr>
              <w:spacing w:before="40" w:after="40"/>
            </w:pPr>
            <w:r>
              <w:t>Formulaire d'inscription par procuration</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/session/{id}/proxy-register</w:t>
            </w:r>
          </w:p>
        </w:tc>
        <w:tc>
          <w:tcPr>
            <w:tcW w:type="dxa" w:w="3024"/>
          </w:tcPr>
          <w:p>
            <w:pPr>
              <w:spacing w:before="40" w:after="40"/>
            </w:pPr>
            <w:r>
              <w:t>Inscrire un membre par procuration</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/session/{id}/parent-register</w:t>
            </w:r>
          </w:p>
        </w:tc>
        <w:tc>
          <w:tcPr>
            <w:tcW w:type="dxa" w:w="3024"/>
            <w:shd w:val="clear" w:color="auto" w:fill="EBF3FB"/>
          </w:tcPr>
          <w:p>
            <w:pPr>
              <w:spacing w:before="40" w:after="40"/>
            </w:pPr>
            <w:r>
              <w:t>Formulaire d'inscription d'un enfant (parent)</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/session/{id}/parent-register</w:t>
            </w:r>
          </w:p>
        </w:tc>
        <w:tc>
          <w:tcPr>
            <w:tcW w:type="dxa" w:w="3024"/>
          </w:tcPr>
          <w:p>
            <w:pPr>
              <w:spacing w:before="40" w:after="40"/>
            </w:pPr>
            <w:r>
              <w:t>Inscrire un enfant (parent)</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/session/{id}/parent-unregister</w:t>
            </w:r>
          </w:p>
        </w:tc>
        <w:tc>
          <w:tcPr>
            <w:tcW w:type="dxa" w:w="3024"/>
            <w:shd w:val="clear" w:color="auto" w:fill="EBF3FB"/>
          </w:tcPr>
          <w:p>
            <w:pPr>
              <w:spacing w:before="40" w:after="40"/>
            </w:pPr>
            <w:r>
              <w:t>Desinscrire un enfant (parent)</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/session/{id}/ical</w:t>
            </w:r>
          </w:p>
        </w:tc>
        <w:tc>
          <w:tcPr>
            <w:tcW w:type="dxa" w:w="3024"/>
          </w:tcPr>
          <w:p>
            <w:pPr>
              <w:spacing w:before="40" w:after="40"/>
            </w:pPr>
            <w:r>
              <w:t>Export iCal d'une seance</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/my-registrations</w:t>
            </w:r>
          </w:p>
        </w:tc>
        <w:tc>
          <w:tcPr>
            <w:tcW w:type="dxa" w:w="3024"/>
            <w:shd w:val="clear" w:color="auto" w:fill="EBF3FB"/>
          </w:tcPr>
          <w:p>
            <w:pPr>
              <w:spacing w:before="40" w:after="40"/>
            </w:pPr>
            <w:r>
              <w:t>Mes inscriptions</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/my-registrations/ical</w:t>
            </w:r>
          </w:p>
        </w:tc>
        <w:tc>
          <w:tcPr>
            <w:tcW w:type="dxa" w:w="3024"/>
          </w:tcPr>
          <w:p>
            <w:pPr>
              <w:spacing w:before="40" w:after="40"/>
            </w:pPr>
            <w:r>
              <w:t>Export iCal de toutes mes inscriptions</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/registrations</w:t>
            </w:r>
          </w:p>
        </w:tc>
        <w:tc>
          <w:tcPr>
            <w:tcW w:type="dxa" w:w="3024"/>
            <w:shd w:val="clear" w:color="auto" w:fill="EBF3FB"/>
          </w:tcPr>
          <w:p>
            <w:pPr>
              <w:spacing w:before="40" w:after="40"/>
            </w:pPr>
            <w:r>
              <w:t>Toutes les inscriptions</w:t>
            </w:r>
          </w:p>
        </w:tc>
      </w:tr>
      <w:tr>
        <w:tc>
          <w:tcPr>
            <w:tcW w:type="dxa" w:w="3024"/>
          </w:tcPr>
          <w:p>
            <w:pPr>
              <w:spacing w:before="40" w:after="40"/>
            </w:pPr>
            <w:r>
              <w:t>POST</w:t>
            </w:r>
          </w:p>
        </w:tc>
        <w:tc>
          <w:tcPr>
            <w:tcW w:type="dxa" w:w="3024"/>
          </w:tcPr>
          <w:p>
            <w:pPr>
              <w:spacing w:before="40" w:after="40"/>
            </w:pPr>
            <w:r>
              <w:rPr>
                <w:rFonts w:ascii="Courier New" w:hAnsi="Courier New"/>
                <w:color w:val="C7254E"/>
                <w:sz w:val="18"/>
              </w:rPr>
              <w:t>/registrations/filter</w:t>
            </w:r>
          </w:p>
        </w:tc>
        <w:tc>
          <w:tcPr>
            <w:tcW w:type="dxa" w:w="3024"/>
          </w:tcPr>
          <w:p>
            <w:pPr>
              <w:spacing w:before="40" w:after="40"/>
            </w:pPr>
            <w:r>
              <w:t>Filtrer les inscriptions</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/stats</w:t>
            </w:r>
          </w:p>
        </w:tc>
        <w:tc>
          <w:tcPr>
            <w:tcW w:type="dxa" w:w="3024"/>
            <w:shd w:val="clear" w:color="auto" w:fill="EBF3FB"/>
          </w:tcPr>
          <w:p>
            <w:pPr>
              <w:spacing w:before="40" w:after="40"/>
            </w:pPr>
            <w:r>
              <w:t>Statistiques de participation</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/preferences</w:t>
            </w:r>
          </w:p>
        </w:tc>
        <w:tc>
          <w:tcPr>
            <w:tcW w:type="dxa" w:w="3024"/>
          </w:tcPr>
          <w:p>
            <w:pPr>
              <w:spacing w:before="40" w:after="40"/>
            </w:pPr>
            <w:r>
              <w:t>Preferences du plugin (staff/admin)</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/preferences</w:t>
            </w:r>
          </w:p>
        </w:tc>
        <w:tc>
          <w:tcPr>
            <w:tcW w:type="dxa" w:w="3024"/>
            <w:shd w:val="clear" w:color="auto" w:fill="EBF3FB"/>
          </w:tcPr>
          <w:p>
            <w:pPr>
              <w:spacing w:before="40" w:after="40"/>
            </w:pPr>
            <w:r>
              <w:t>Sauvegarder les preferences</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/admin/mail-templates</w:t>
            </w:r>
          </w:p>
        </w:tc>
        <w:tc>
          <w:tcPr>
            <w:tcW w:type="dxa" w:w="3024"/>
          </w:tcPr>
          <w:p>
            <w:pPr>
              <w:spacing w:before="40" w:after="40"/>
            </w:pPr>
            <w:r>
              <w:t>Modeles de courriels (admin)</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/admin/mail-templates</w:t>
            </w:r>
          </w:p>
        </w:tc>
        <w:tc>
          <w:tcPr>
            <w:tcW w:type="dxa" w:w="3024"/>
            <w:shd w:val="clear" w:color="auto" w:fill="EBF3FB"/>
          </w:tcPr>
          <w:p>
            <w:pPr>
              <w:spacing w:before="40" w:after="40"/>
            </w:pPr>
            <w:r>
              <w:t>Sauvegarder les modeles</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/my-preferences</w:t>
            </w:r>
          </w:p>
        </w:tc>
        <w:tc>
          <w:tcPr>
            <w:tcW w:type="dxa" w:w="3024"/>
          </w:tcPr>
          <w:p>
            <w:pPr>
              <w:spacing w:before="40" w:after="40"/>
            </w:pPr>
            <w:r>
              <w:t>Preferences notifications adherent</w:t>
            </w:r>
          </w:p>
        </w:tc>
      </w:tr>
      <w:tr>
        <w:tc>
          <w:tcPr>
            <w:tcW w:type="dxa" w:w="3024"/>
            <w:shd w:val="clear" w:color="auto" w:fill="EBF3FB"/>
          </w:tcPr>
          <w:p>
            <w:pPr>
              <w:spacing w:before="40" w:after="40"/>
            </w:pPr>
            <w:r>
              <w:t>POST</w:t>
            </w:r>
          </w:p>
        </w:tc>
        <w:tc>
          <w:tcPr>
            <w:tcW w:type="dxa" w:w="3024"/>
            <w:shd w:val="clear" w:color="auto" w:fill="EBF3FB"/>
          </w:tcPr>
          <w:p>
            <w:pPr>
              <w:spacing w:before="40" w:after="40"/>
            </w:pPr>
            <w:r>
              <w:rPr>
                <w:rFonts w:ascii="Courier New" w:hAnsi="Courier New"/>
                <w:color w:val="C7254E"/>
                <w:sz w:val="18"/>
              </w:rPr>
              <w:t>/my-preferences</w:t>
            </w:r>
          </w:p>
        </w:tc>
        <w:tc>
          <w:tcPr>
            <w:tcW w:type="dxa" w:w="3024"/>
            <w:shd w:val="clear" w:color="auto" w:fill="EBF3FB"/>
          </w:tcPr>
          <w:p>
            <w:pPr>
              <w:spacing w:before="40" w:after="40"/>
            </w:pPr>
            <w:r>
              <w:t>Sauvegarder preferences adherent</w:t>
            </w:r>
          </w:p>
        </w:tc>
      </w:tr>
      <w:tr>
        <w:tc>
          <w:tcPr>
            <w:tcW w:type="dxa" w:w="3024"/>
          </w:tcPr>
          <w:p>
            <w:pPr>
              <w:spacing w:before="40" w:after="40"/>
            </w:pPr>
            <w:r>
              <w:t>GET</w:t>
            </w:r>
          </w:p>
        </w:tc>
        <w:tc>
          <w:tcPr>
            <w:tcW w:type="dxa" w:w="3024"/>
          </w:tcPr>
          <w:p>
            <w:pPr>
              <w:spacing w:before="40" w:after="40"/>
            </w:pPr>
            <w:r>
              <w:rPr>
                <w:rFonts w:ascii="Courier New" w:hAnsi="Courier New"/>
                <w:color w:val="C7254E"/>
                <w:sz w:val="18"/>
              </w:rPr>
              <w:t>/cron/generate-sessions</w:t>
            </w:r>
          </w:p>
        </w:tc>
        <w:tc>
          <w:tcPr>
            <w:tcW w:type="dxa" w:w="3024"/>
          </w:tcPr>
          <w:p>
            <w:pPr>
              <w:spacing w:before="40" w:after="40"/>
            </w:pPr>
            <w:r>
              <w:t>Generation automatique des seances (token, sans auth)</w:t>
            </w:r>
          </w:p>
        </w:tc>
      </w:tr>
      <w:tr>
        <w:tc>
          <w:tcPr>
            <w:tcW w:type="dxa" w:w="3024"/>
            <w:shd w:val="clear" w:color="auto" w:fill="EBF3FB"/>
          </w:tcPr>
          <w:p>
            <w:pPr>
              <w:spacing w:before="40" w:after="40"/>
            </w:pPr>
            <w:r>
              <w:t>GET</w:t>
            </w:r>
          </w:p>
        </w:tc>
        <w:tc>
          <w:tcPr>
            <w:tcW w:type="dxa" w:w="3024"/>
            <w:shd w:val="clear" w:color="auto" w:fill="EBF3FB"/>
          </w:tcPr>
          <w:p>
            <w:pPr>
              <w:spacing w:before="40" w:after="40"/>
            </w:pPr>
            <w:r>
              <w:rPr>
                <w:rFonts w:ascii="Courier New" w:hAnsi="Courier New"/>
                <w:color w:val="C7254E"/>
                <w:sz w:val="18"/>
              </w:rPr>
              <w:t>/unsubscribe/{token}</w:t>
            </w:r>
          </w:p>
        </w:tc>
        <w:tc>
          <w:tcPr>
            <w:tcW w:type="dxa" w:w="3024"/>
            <w:shd w:val="clear" w:color="auto" w:fill="EBF3FB"/>
          </w:tcPr>
          <w:p>
            <w:pPr>
              <w:spacing w:before="40" w:after="40"/>
            </w:pPr>
            <w:r>
              <w:t>Desinscription emails en un clic (public, sans auth)</w:t>
            </w:r>
          </w:p>
        </w:tc>
      </w:tr>
    </w:tbl>
    <w:p/>
    <w:p>
      <w:r>
        <w:rPr>
          <w:sz w:val="8"/>
        </w:rPr>
      </w:r>
    </w:p>
    <w:p>
      <w:pPr>
        <w:pStyle w:val="Heading2"/>
      </w:pPr>
      <w:r>
        <w:t>Traductions</w:t>
      </w:r>
    </w:p>
    <w:p>
      <w:pPr>
        <w:spacing w:before="40" w:after="80"/>
      </w:pPr>
      <w:r>
        <w:t>Le plugin est entierement traduit en francais. Les traductions sont gerees via le systeme standard gettext de Galette.</w:t>
      </w:r>
    </w:p>
    <w:p>
      <w:pPr>
        <w:pStyle w:val="Heading3"/>
      </w:pPr>
      <w:r>
        <w:t>Fichiers de traduction</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E74B5"/>
          </w:tcPr>
          <w:p>
            <w:pPr>
              <w:spacing w:before="40" w:after="40"/>
            </w:pPr>
            <w:r>
              <w:rPr>
                <w:b/>
                <w:color w:val="FFFFFF"/>
              </w:rPr>
              <w:t>Fichier</w:t>
            </w:r>
          </w:p>
        </w:tc>
        <w:tc>
          <w:tcPr>
            <w:tcW w:type="dxa" w:w="4536"/>
            <w:shd w:val="clear" w:color="auto" w:fill="2E74B5"/>
          </w:tcPr>
          <w:p>
            <w:pPr>
              <w:spacing w:before="40" w:after="40"/>
            </w:pPr>
            <w:r>
              <w:rPr>
                <w:b/>
                <w:color w:val="FFFFFF"/>
              </w:rPr>
              <w:t>Description</w:t>
            </w:r>
          </w:p>
        </w:tc>
      </w:tr>
      <w:tr>
        <w:tc>
          <w:tcPr>
            <w:tcW w:type="dxa" w:w="4536"/>
          </w:tcPr>
          <w:p>
            <w:pPr>
              <w:spacing w:before="40" w:after="40"/>
            </w:pPr>
            <w:r>
              <w:rPr>
                <w:rFonts w:ascii="Courier New" w:hAnsi="Courier New"/>
                <w:color w:val="C7254E"/>
                <w:sz w:val="18"/>
              </w:rPr>
              <w:t>lang/courses_fr_FR.utf8.po</w:t>
            </w:r>
          </w:p>
        </w:tc>
        <w:tc>
          <w:tcPr>
            <w:tcW w:type="dxa" w:w="4536"/>
          </w:tcPr>
          <w:p>
            <w:pPr>
              <w:spacing w:before="40" w:after="40"/>
            </w:pPr>
            <w:r>
              <w:t>Source des traductions francaises (format PO, editable)</w:t>
            </w:r>
          </w:p>
        </w:tc>
      </w:tr>
      <w:tr>
        <w:tc>
          <w:tcPr>
            <w:tcW w:type="dxa" w:w="4536"/>
            <w:shd w:val="clear" w:color="auto" w:fill="EBF3FB"/>
          </w:tcPr>
          <w:p>
            <w:pPr>
              <w:spacing w:before="40" w:after="40"/>
            </w:pPr>
            <w:r>
              <w:rPr>
                <w:rFonts w:ascii="Courier New" w:hAnsi="Courier New"/>
                <w:color w:val="C7254E"/>
                <w:sz w:val="18"/>
              </w:rPr>
              <w:t>lang/fr_FR.utf8/LC_MESSAGES/courses.mo</w:t>
            </w:r>
          </w:p>
        </w:tc>
        <w:tc>
          <w:tcPr>
            <w:tcW w:type="dxa" w:w="4536"/>
            <w:shd w:val="clear" w:color="auto" w:fill="EBF3FB"/>
          </w:tcPr>
          <w:p>
            <w:pPr>
              <w:spacing w:before="40" w:after="40"/>
            </w:pPr>
            <w:r>
              <w:t>Traductions compilees (format MO binaire)</w:t>
            </w:r>
          </w:p>
        </w:tc>
      </w:tr>
    </w:tbl>
    <w:p/>
    <w:p>
      <w:pPr>
        <w:pStyle w:val="Heading3"/>
      </w:pPr>
      <w:r>
        <w:t>Ajouter ou modifier une traduction</w:t>
      </w:r>
    </w:p>
    <w:p>
      <w:pPr>
        <w:pStyle w:val="ListNumber"/>
        <w:spacing w:before="20" w:after="20"/>
        <w:ind w:left="283"/>
      </w:pPr>
      <w:r>
        <w:t xml:space="preserve">Editer le fichier </w:t>
      </w:r>
      <w:r>
        <w:rPr>
          <w:rFonts w:ascii="Courier New" w:hAnsi="Courier New"/>
          <w:color w:val="C7254E"/>
          <w:sz w:val="18"/>
        </w:rPr>
        <w:t>lang/courses_fr_FR.utf8.po</w:t>
      </w:r>
    </w:p>
    <w:p>
      <w:pPr>
        <w:pStyle w:val="ListNumber"/>
        <w:spacing w:before="20" w:after="20"/>
        <w:ind w:left="283"/>
      </w:pPr>
      <w:r>
        <w:t xml:space="preserve">Compiler avec : </w:t>
      </w:r>
      <w:r>
        <w:rPr>
          <w:rFonts w:ascii="Courier New" w:hAnsi="Courier New"/>
          <w:color w:val="C7254E"/>
          <w:sz w:val="18"/>
        </w:rPr>
        <w:t>msgfmt -o lang/fr_FR.utf8/LC_MESSAGES/courses.mo lang/courses_fr_FR.utf8.po</w:t>
      </w:r>
    </w:p>
    <w:p>
      <w:pPr>
        <w:pStyle w:val="ListNumber"/>
        <w:spacing w:before="20" w:after="20"/>
        <w:ind w:left="283"/>
      </w:pPr>
      <w:r>
        <w:t xml:space="preserve">Vider le cache Twig : supprimer le contenu de </w:t>
      </w:r>
      <w:r>
        <w:rPr>
          <w:rFonts w:ascii="Courier New" w:hAnsi="Courier New"/>
          <w:color w:val="C7254E"/>
          <w:sz w:val="18"/>
        </w:rPr>
        <w:t>data/cache/v1.2.1/templates/</w:t>
      </w:r>
    </w:p>
    <w:p>
      <w:pPr>
        <w:pStyle w:val="Heading3"/>
      </w:pPr>
      <w:r>
        <w:t>Ajouter une nouvelle langue</w:t>
      </w:r>
    </w:p>
    <w:p>
      <w:pPr>
        <w:pStyle w:val="ListNumber"/>
        <w:spacing w:before="20" w:after="20"/>
        <w:ind w:left="283"/>
      </w:pPr>
      <w:r>
        <w:t xml:space="preserve">Creer le fichier PO : </w:t>
      </w:r>
      <w:r>
        <w:rPr>
          <w:rFonts w:ascii="Courier New" w:hAnsi="Courier New"/>
          <w:color w:val="C7254E"/>
          <w:sz w:val="18"/>
        </w:rPr>
        <w:t>lang/courses_{locale}.utf8.po</w:t>
      </w:r>
      <w:r>
        <w:t xml:space="preserve"> (copier depuis le francais)</w:t>
      </w:r>
    </w:p>
    <w:p>
      <w:pPr>
        <w:pStyle w:val="ListNumber"/>
        <w:spacing w:before="20" w:after="20"/>
        <w:ind w:left="283"/>
      </w:pPr>
      <w:r>
        <w:t xml:space="preserve">Traduire les </w:t>
      </w:r>
      <w:r>
        <w:rPr>
          <w:rFonts w:ascii="Courier New" w:hAnsi="Courier New"/>
          <w:color w:val="C7254E"/>
          <w:sz w:val="18"/>
        </w:rPr>
        <w:t>msgstr</w:t>
      </w:r>
    </w:p>
    <w:p>
      <w:pPr>
        <w:pStyle w:val="ListNumber"/>
        <w:spacing w:before="20" w:after="20"/>
        <w:ind w:left="283"/>
      </w:pPr>
      <w:r>
        <w:t xml:space="preserve">Creer le repertoire : </w:t>
      </w:r>
      <w:r>
        <w:rPr>
          <w:rFonts w:ascii="Courier New" w:hAnsi="Courier New"/>
          <w:color w:val="C7254E"/>
          <w:sz w:val="18"/>
        </w:rPr>
        <w:t>lang/{locale}.utf8/LC_MESSAGES/</w:t>
      </w:r>
    </w:p>
    <w:p>
      <w:pPr>
        <w:pStyle w:val="ListNumber"/>
        <w:spacing w:before="20" w:after="20"/>
        <w:ind w:left="283"/>
      </w:pPr>
      <w:r>
        <w:t xml:space="preserve">Compiler : </w:t>
      </w:r>
      <w:r>
        <w:rPr>
          <w:rFonts w:ascii="Courier New" w:hAnsi="Courier New"/>
          <w:color w:val="C7254E"/>
          <w:sz w:val="18"/>
        </w:rPr>
        <w:t>msgfmt -o lang/{locale}.utf8/LC_MESSAGES/courses.mo lang/courses_{locale}.utf8.po</w:t>
      </w:r>
    </w:p>
    <w:p>
      <w:r>
        <w:rPr>
          <w:sz w:val="8"/>
        </w:rPr>
      </w:r>
    </w:p>
    <w:p>
      <w:pPr>
        <w:pStyle w:val="Heading2"/>
      </w:pPr>
      <w:r>
        <w:t>Etat d'avancement</w:t>
      </w:r>
    </w:p>
    <w:p>
      <w:pPr>
        <w:spacing w:before="40" w:after="80"/>
      </w:pPr>
      <w:r>
        <w:t>Toutes les phases de developpement sont terminees :</w:t>
      </w:r>
    </w:p>
    <w:p>
      <w:pPr>
        <w:pStyle w:val="ListBullet"/>
        <w:spacing w:before="20" w:after="20"/>
        <w:ind w:left="170"/>
      </w:pPr>
      <w:r>
        <w:rPr>
          <w:b/>
        </w:rPr>
        <w:t>Phase 1</w:t>
      </w:r>
      <w:r>
        <w:t xml:space="preserve"> (MVP) : Evenements ponctuels, seances, inscriptions, jauge de remplissage, desinscription</w:t>
      </w:r>
    </w:p>
    <w:p>
      <w:pPr>
        <w:pStyle w:val="ListBullet"/>
        <w:spacing w:before="20" w:after="20"/>
        <w:ind w:left="170"/>
      </w:pPr>
      <w:r>
        <w:rPr>
          <w:b/>
        </w:rPr>
        <w:t>Phase 2</w:t>
      </w:r>
      <w:r>
        <w:t xml:space="preserve"> : Workflow de validation, notifications email, restrictions par groupe avancees</w:t>
      </w:r>
    </w:p>
    <w:p>
      <w:pPr>
        <w:pStyle w:val="ListBullet"/>
        <w:spacing w:before="20" w:after="20"/>
        <w:ind w:left="170"/>
      </w:pPr>
      <w:r>
        <w:rPr>
          <w:b/>
        </w:rPr>
        <w:t>Phase 3</w:t>
      </w:r>
      <w:r>
        <w:t xml:space="preserve"> : Evenements recurrents avec generation automatique de seances (hebdomadaire, bihebdomadaire, mensuel)</w:t>
      </w:r>
    </w:p>
    <w:p>
      <w:pPr>
        <w:pStyle w:val="ListBullet"/>
        <w:spacing w:before="20" w:after="20"/>
        <w:ind w:left="170"/>
      </w:pPr>
      <w:r>
        <w:rPr>
          <w:b/>
        </w:rPr>
        <w:t>Phase 4</w:t>
      </w:r>
      <w:r>
        <w:t xml:space="preserve"> : Liste d'attente avec promotion automatique, export iCal (.ics), statistiques de participation</w:t>
      </w:r>
    </w:p>
    <w:p>
      <w:pPr>
        <w:pStyle w:val="ListBullet"/>
        <w:spacing w:before="20" w:after="20"/>
        <w:ind w:left="170"/>
      </w:pPr>
      <w:r>
        <w:rPr>
          <w:b/>
        </w:rPr>
        <w:t>Phase 5+6</w:t>
      </w:r>
      <w:r>
        <w:t xml:space="preserve"> : Encadrement moniteurs (assignation, volontariat, blocage inscription), affichage du pseudo adherent, inscription par procuration, annulation de seance</w:t>
      </w:r>
    </w:p>
    <w:p>
      <w:pPr>
        <w:pStyle w:val="ListBullet"/>
        <w:spacing w:before="20" w:after="20"/>
        <w:ind w:left="170"/>
      </w:pPr>
      <w:r>
        <w:rPr>
          <w:b/>
        </w:rPr>
        <w:t>Phase 7</w:t>
      </w:r>
      <w:r>
        <w:t xml:space="preserve"> : Correctifs permissions, filtrage inscription par groupe/niveau, affichage nom moniteur dans la liste des seances, pointage des presences (present/absent/absent excuse/walk-in)</w:t>
      </w:r>
    </w:p>
    <w:p>
      <w:pPr>
        <w:pStyle w:val="ListBullet"/>
        <w:spacing w:before="20" w:after="20"/>
        <w:ind w:left="170"/>
      </w:pPr>
      <w:r>
        <w:rPr>
          <w:b/>
        </w:rPr>
        <w:t>Phase 8</w:t>
      </w:r>
      <w:r>
        <w:t xml:space="preserve"> : Inscription d'un enfant par le parent (routes dediees, formulaire de selection, desinscription par le parent), modale de confirmation de desinscription, affichage nom+pseudo a cote des boutons</w:t>
      </w:r>
    </w:p>
    <w:p>
      <w:pPr>
        <w:pStyle w:val="ListBullet"/>
        <w:spacing w:before="20" w:after="20"/>
        <w:ind w:left="170"/>
      </w:pPr>
      <w:r>
        <w:rPr>
          <w:b/>
        </w:rPr>
        <w:t>Phase 9</w:t>
      </w:r>
      <w:r>
        <w:t xml:space="preserve"> : Optimisation responsive et UX (tables scrollables sur mobile, formulaires multi-colonnes empiles, statistiques 2 par ligne, formulaires inline empiles, classes CSS dediees)</w:t>
      </w:r>
    </w:p>
    <w:p>
      <w:pPr>
        <w:pStyle w:val="ListBullet"/>
        <w:spacing w:before="20" w:after="20"/>
        <w:ind w:left="170"/>
      </w:pPr>
      <w:r>
        <w:rPr>
          <w:b/>
        </w:rPr>
        <w:t>Phase 10</w:t>
      </w:r>
      <w:r>
        <w:t xml:space="preserve"> : Filtres cascade Type/Nom sur seances et inscriptions, fermeture/reouverture manuelle de seance, preferences plugin (dates de fermeture, generation automatique des seances), preferences de notifications adherent (desactivation individuelle), refonte page statistiques (membres actifs ET inactifs par periode, colonne Presences, raccourci 6 mois, export CSV, design par cards), badge orange moniteur manquant dans liste des seances, bouton Details fonctionnel sur seances passees</w:t>
      </w:r>
    </w:p>
    <w:p>
      <w:pPr>
        <w:pStyle w:val="ListBullet"/>
        <w:spacing w:before="20" w:after="20"/>
        <w:ind w:left="170"/>
      </w:pPr>
      <w:r>
        <w:rPr>
          <w:b/>
        </w:rPr>
        <w:t>Phase 11</w:t>
      </w:r>
      <w:r>
        <w:t xml:space="preserve"> : Desabonnement emails (lien de desabonnement personnalise par destinataire dans chaque notification), modification de seance (date, horaire, capacite pour les seances futures non annulees), mise a jour automatique des seances sans moniteur lors de la generation, refonte menus (deux groupes : "Mes inscriptions" / "Gestion des inscriptions"), acces notifications et generation automatique restreints aux admins, modeles de courriels accessibles aux admins uniquement, notification distincte aux responsables de groupe lors de la publication et de la generation de seances (invitation a se porter volontaire comme moniteur), libelle tableau de bord admin renomme "Gestion des inscriptions", generation automatique tracee dans le journal Galette, correctifs securite (comparaison de token a duree constante, suppression fuite d'information dans les reponses d'erreur)</w:t>
      </w:r>
    </w:p>
    <w:p>
      <w:pPr>
        <w:pStyle w:val="ListBullet"/>
        <w:spacing w:before="20" w:after="20"/>
        <w:ind w:left="170"/>
      </w:pPr>
      <w:r>
        <w:rPr>
          <w:b/>
        </w:rPr>
        <w:t>Traductions</w:t>
      </w:r>
      <w:r>
        <w:t xml:space="preserve"> : Interface entierement traduite en francais (fichiers PO/MO)</w:t>
      </w:r>
    </w:p>
    <w:p>
      <w:r>
        <w:rPr>
          <w:sz w:val="8"/>
        </w:rPr>
      </w:r>
    </w:p>
    <w:p>
      <w:pPr>
        <w:pStyle w:val="Heading2"/>
      </w:pPr>
      <w:r>
        <w:t>Annexe A — Tutoriel pour les membres</w:t>
      </w:r>
    </w:p>
    <w:p>
      <w:pPr>
        <w:spacing w:before="40" w:after="80"/>
      </w:pPr>
      <w:r>
        <w:t xml:space="preserve">Ce tutoriel explique comment utiliser le plugin Galette Courses en tant que </w:t>
      </w:r>
      <w:r>
        <w:rPr>
          <w:b/>
        </w:rPr>
        <w:t>membre de l'association</w:t>
      </w:r>
      <w:r>
        <w:t>.</w:t>
      </w:r>
    </w:p>
    <w:p>
      <w:pPr>
        <w:pStyle w:val="Heading3"/>
      </w:pPr>
      <w:r>
        <w:t>Prealable</w:t>
      </w:r>
    </w:p>
    <w:p>
      <w:pPr>
        <w:spacing w:before="40" w:after="80"/>
      </w:pPr>
      <w:r>
        <w:t xml:space="preserve">Vous devez etre </w:t>
      </w:r>
      <w:r>
        <w:rPr>
          <w:b/>
        </w:rPr>
        <w:t>connecte a Galette</w:t>
      </w:r>
      <w:r>
        <w:t xml:space="preserve"> et avoir votre </w:t>
      </w:r>
      <w:r>
        <w:rPr>
          <w:b/>
        </w:rPr>
        <w:t>cotisation a jour</w:t>
      </w:r>
      <w:r>
        <w:t xml:space="preserve"> pour pouvoir vous inscrire aux seances.</w:t>
      </w:r>
    </w:p>
    <w:p>
      <w:pPr>
        <w:pStyle w:val="Heading3"/>
      </w:pPr>
      <w:r>
        <w:t>Etape 1 : Decouvrir les seances disponibles</w:t>
      </w:r>
    </w:p>
    <w:p>
      <w:pPr>
        <w:pStyle w:val="ListNumber"/>
        <w:spacing w:before="20" w:after="20"/>
        <w:ind w:left="283"/>
      </w:pPr>
      <w:r>
        <w:t xml:space="preserve">Dans la barre laterale, cliquer sur </w:t>
      </w:r>
      <w:r>
        <w:rPr>
          <w:b/>
        </w:rPr>
        <w:t>Mes inscriptions &gt; Seances</w:t>
      </w:r>
    </w:p>
    <w:p>
      <w:pPr>
        <w:pStyle w:val="ListNumber"/>
        <w:spacing w:before="20" w:after="20"/>
        <w:ind w:left="283"/>
      </w:pPr>
      <w:r>
        <w:t>Les seances a venir s'affichent sous forme de cards colorees</w:t>
      </w:r>
    </w:p>
    <w:p>
      <w:pPr>
        <w:pStyle w:val="ListNumber"/>
        <w:spacing w:before="20" w:after="20"/>
        <w:ind w:left="283"/>
      </w:pPr>
      <w:r>
        <w:t>Chaque card montre : le nom du cours, la date, l'horaire, le lieu et le nombre de places restantes</w:t>
      </w:r>
    </w:p>
    <w:p>
      <w:pPr>
        <w:pStyle w:val="ListNumber"/>
        <w:spacing w:before="20" w:after="20"/>
        <w:ind w:left="283"/>
      </w:pPr>
      <w:r>
        <w:t xml:space="preserve">Si vous souhaitez voir toutes les seances (pas seulement celles de vos groupes), desactiver le toggle </w:t>
      </w:r>
      <w:r>
        <w:rPr>
          <w:b/>
        </w:rPr>
        <w:t>"Mes cours uniquement"</w:t>
      </w:r>
    </w:p>
    <w:p>
      <w:pPr>
        <w:pStyle w:val="ListNumber"/>
        <w:spacing w:before="20" w:after="20"/>
        <w:ind w:left="283"/>
      </w:pPr>
      <w:r>
        <w:t xml:space="preserve">Utilisez les filtres </w:t>
      </w:r>
      <w:r>
        <w:rPr>
          <w:b/>
        </w:rPr>
        <w:t>Type</w:t>
      </w:r>
      <w:r>
        <w:t xml:space="preserve"> et </w:t>
      </w:r>
      <w:r>
        <w:rPr>
          <w:b/>
        </w:rPr>
        <w:t>Nom</w:t>
      </w:r>
      <w:r>
        <w:t xml:space="preserve"> pour trouver un cours specifique</w:t>
      </w:r>
    </w:p>
    <w:p>
      <w:pPr>
        <w:pStyle w:val="Heading3"/>
      </w:pPr>
      <w:r>
        <w:t>Etape 2 : S'inscrire a une seance</w:t>
      </w:r>
    </w:p>
    <w:p>
      <w:pPr>
        <w:pStyle w:val="ListNumber"/>
        <w:spacing w:before="20" w:after="20"/>
        <w:ind w:left="283"/>
      </w:pPr>
      <w:r>
        <w:t xml:space="preserve">Cliquer sur </w:t>
      </w:r>
      <w:r>
        <w:rPr>
          <w:b/>
        </w:rPr>
        <w:t>"Détails"</w:t>
      </w:r>
      <w:r>
        <w:t xml:space="preserve"> sur la card d'une seance</w:t>
      </w:r>
    </w:p>
    <w:p>
      <w:pPr>
        <w:pStyle w:val="ListNumber"/>
        <w:spacing w:before="20" w:after="20"/>
        <w:ind w:left="283"/>
      </w:pPr>
      <w:r>
        <w:t>Verifier les informations (date, horaire, lieu, places disponibles)</w:t>
      </w:r>
    </w:p>
    <w:p>
      <w:pPr>
        <w:pStyle w:val="ListNumber"/>
        <w:spacing w:before="20" w:after="20"/>
        <w:ind w:left="283"/>
      </w:pPr>
      <w:r>
        <w:t xml:space="preserve">Si la seance est </w:t>
      </w:r>
      <w:r>
        <w:rPr>
          <w:b/>
        </w:rPr>
        <w:t>ouverte</w:t>
      </w:r>
      <w:r>
        <w:t xml:space="preserve"> et qu'il reste des places, un bouton vert </w:t>
      </w:r>
      <w:r>
        <w:rPr>
          <w:b/>
        </w:rPr>
        <w:t>"S'inscrire"</w:t>
      </w:r>
      <w:r>
        <w:t xml:space="preserve"> s'affiche</w:t>
      </w:r>
    </w:p>
    <w:p>
      <w:pPr>
        <w:pStyle w:val="ListNumber"/>
        <w:spacing w:before="20" w:after="20"/>
        <w:ind w:left="283"/>
      </w:pPr>
      <w:r>
        <w:t xml:space="preserve">Cliquer sur </w:t>
      </w:r>
      <w:r>
        <w:rPr>
          <w:b/>
        </w:rPr>
        <w:t>"S'inscrire"</w:t>
      </w:r>
      <w:r>
        <w:t xml:space="preserve"> pour vous inscrire</w:t>
      </w:r>
    </w:p>
    <w:p>
      <w:pPr>
        <w:pStyle w:val="ListNumber"/>
        <w:spacing w:before="20" w:after="20"/>
        <w:ind w:left="283"/>
      </w:pPr>
      <w:r>
        <w:t>Un message de confirmation s'affiche</w:t>
      </w:r>
    </w:p>
    <w:p>
      <w:pPr>
        <w:spacing w:before="40" w:after="80"/>
      </w:pPr>
      <w:r>
        <w:rPr>
          <w:b/>
        </w:rPr>
        <w:t>Conditions requises</w:t>
      </w:r>
      <w:r>
        <w:t xml:space="preserve"> :</w:t>
      </w:r>
    </w:p>
    <w:p>
      <w:pPr>
        <w:pStyle w:val="ListBullet"/>
        <w:spacing w:before="20" w:after="20"/>
        <w:ind w:left="170"/>
      </w:pPr>
      <w:r>
        <w:t>Cotisation a jour</w:t>
      </w:r>
    </w:p>
    <w:p>
      <w:pPr>
        <w:pStyle w:val="ListBullet"/>
        <w:spacing w:before="20" w:after="20"/>
        <w:ind w:left="170"/>
      </w:pPr>
      <w:r>
        <w:t>Seance ouverte avec places disponibles</w:t>
      </w:r>
    </w:p>
    <w:p>
      <w:pPr>
        <w:pStyle w:val="ListBullet"/>
        <w:spacing w:before="20" w:after="20"/>
        <w:ind w:left="170"/>
      </w:pPr>
      <w:r>
        <w:t>Au moins un moniteur assigne</w:t>
      </w:r>
    </w:p>
    <w:p>
      <w:pPr>
        <w:pStyle w:val="ListBullet"/>
        <w:spacing w:before="20" w:after="20"/>
        <w:ind w:left="170"/>
      </w:pPr>
      <w:r>
        <w:t>Appartenance au groupe requis (si l'evenement est restreint)</w:t>
      </w:r>
    </w:p>
    <w:p>
      <w:pPr>
        <w:pStyle w:val="Heading3"/>
      </w:pPr>
      <w:r>
        <w:t>Etape 3 : Rejoindre la liste d'attente</w:t>
      </w:r>
    </w:p>
    <w:p>
      <w:pPr>
        <w:spacing w:before="40" w:after="80"/>
      </w:pPr>
      <w:r>
        <w:t xml:space="preserve">Si la seance est pleine, un message jaune et un bouton bleu </w:t>
      </w:r>
      <w:r>
        <w:rPr>
          <w:b/>
        </w:rPr>
        <w:t>"Rejoindre la liste d'attente"</w:t>
      </w:r>
      <w:r>
        <w:t xml:space="preserve"> s'affichent.</w:t>
      </w:r>
    </w:p>
    <w:p>
      <w:pPr>
        <w:pStyle w:val="ListNumber"/>
        <w:spacing w:before="20" w:after="20"/>
        <w:ind w:left="283"/>
      </w:pPr>
      <w:r>
        <w:t xml:space="preserve">Cliquer sur </w:t>
      </w:r>
      <w:r>
        <w:rPr>
          <w:b/>
        </w:rPr>
        <w:t>"Rejoindre la liste d'attente"</w:t>
      </w:r>
    </w:p>
    <w:p>
      <w:pPr>
        <w:pStyle w:val="ListNumber"/>
        <w:spacing w:before="20" w:after="20"/>
        <w:ind w:left="283"/>
      </w:pPr>
      <w:r>
        <w:t>Votre position dans la file s'affiche (ex : "Position 3")</w:t>
      </w:r>
    </w:p>
    <w:p>
      <w:pPr>
        <w:pStyle w:val="ListNumber"/>
        <w:spacing w:before="20" w:after="20"/>
        <w:ind w:left="283"/>
      </w:pPr>
      <w:r>
        <w:t>Si un inscrit se desinscrit, vous serez automatiquement inscrit(e) et recevrez un email de confirmation</w:t>
      </w:r>
    </w:p>
    <w:p>
      <w:pPr>
        <w:pStyle w:val="ListNumber"/>
        <w:spacing w:before="20" w:after="20"/>
        <w:ind w:left="283"/>
      </w:pPr>
      <w:r>
        <w:t xml:space="preserve">Pour quitter la file : cliquer sur </w:t>
      </w:r>
      <w:r>
        <w:rPr>
          <w:b/>
        </w:rPr>
        <w:t>"Quitter la liste d'attente"</w:t>
      </w:r>
    </w:p>
    <w:p>
      <w:pPr>
        <w:pStyle w:val="Heading3"/>
      </w:pPr>
      <w:r>
        <w:t>Etape 4 : Voir et gerer ses inscriptions</w:t>
      </w:r>
    </w:p>
    <w:p>
      <w:pPr>
        <w:pStyle w:val="ListNumber"/>
        <w:spacing w:before="20" w:after="20"/>
        <w:ind w:left="283"/>
      </w:pPr>
      <w:r>
        <w:t xml:space="preserve">Cliquer sur </w:t>
      </w:r>
      <w:r>
        <w:rPr>
          <w:b/>
        </w:rPr>
        <w:t>Mes inscriptions &gt; Mes inscriptions</w:t>
      </w:r>
      <w:r>
        <w:t xml:space="preserve"> (ou le lien depuis le tableau de bord)</w:t>
      </w:r>
    </w:p>
    <w:p>
      <w:pPr>
        <w:pStyle w:val="ListNumber"/>
        <w:spacing w:before="20" w:after="20"/>
        <w:ind w:left="283"/>
      </w:pPr>
      <w:r>
        <w:t xml:space="preserve">Votre </w:t>
      </w:r>
      <w:r>
        <w:rPr>
          <w:b/>
        </w:rPr>
        <w:t>prochaine seance</w:t>
      </w:r>
      <w:r>
        <w:t xml:space="preserve"> est mise en avant en haut</w:t>
      </w:r>
    </w:p>
    <w:p>
      <w:pPr>
        <w:pStyle w:val="ListNumber"/>
        <w:spacing w:before="20" w:after="20"/>
        <w:ind w:left="283"/>
      </w:pPr>
      <w:r>
        <w:t>Les autres seances a venir s'affichent en grille</w:t>
      </w:r>
    </w:p>
    <w:p>
      <w:pPr>
        <w:pStyle w:val="ListNumber"/>
        <w:spacing w:before="20" w:after="20"/>
        <w:ind w:left="283"/>
      </w:pPr>
      <w:r>
        <w:t>Les seances passees sont dans l'accordeon "Seances passees" (cliquer pour deployer)</w:t>
      </w:r>
    </w:p>
    <w:p>
      <w:pPr>
        <w:pStyle w:val="ListNumber"/>
        <w:spacing w:before="20" w:after="20"/>
        <w:ind w:left="283"/>
      </w:pPr>
      <w:r>
        <w:t xml:space="preserve">Cliquer sur </w:t>
      </w:r>
      <w:r>
        <w:rPr>
          <w:b/>
        </w:rPr>
        <w:t>"Détails"</w:t>
      </w:r>
      <w:r>
        <w:t xml:space="preserve"> pour acceder a la page de la seance et vous desinscrire si besoin</w:t>
      </w:r>
    </w:p>
    <w:p>
      <w:pPr>
        <w:pStyle w:val="Heading3"/>
      </w:pPr>
      <w:r>
        <w:t>Etape 5 : Se desinscrire d'une seance</w:t>
      </w:r>
    </w:p>
    <w:p>
      <w:pPr>
        <w:pStyle w:val="ListNumber"/>
        <w:spacing w:before="20" w:after="20"/>
        <w:ind w:left="283"/>
      </w:pPr>
      <w:r>
        <w:t>Aller sur la page de detail de la seance (depuis "Mes inscriptions" ou la liste des seances)</w:t>
      </w:r>
    </w:p>
    <w:p>
      <w:pPr>
        <w:pStyle w:val="ListNumber"/>
        <w:spacing w:before="20" w:after="20"/>
        <w:ind w:left="283"/>
      </w:pPr>
      <w:r>
        <w:t xml:space="preserve">Cliquer sur le bouton rouge </w:t>
      </w:r>
      <w:r>
        <w:rPr>
          <w:b/>
        </w:rPr>
        <w:t>"Se desinscrire"</w:t>
      </w:r>
    </w:p>
    <w:p>
      <w:pPr>
        <w:pStyle w:val="ListNumber"/>
        <w:spacing w:before="20" w:after="20"/>
        <w:ind w:left="283"/>
      </w:pPr>
      <w:r>
        <w:t xml:space="preserve">Une modale de confirmation s'affiche — cliquer sur </w:t>
      </w:r>
      <w:r>
        <w:rPr>
          <w:b/>
        </w:rPr>
        <w:t>"Confirmer"</w:t>
      </w:r>
    </w:p>
    <w:p>
      <w:pPr>
        <w:spacing w:before="40" w:after="80"/>
      </w:pPr>
      <w:r>
        <w:rPr>
          <w:b/>
        </w:rPr>
        <w:t>Attention</w:t>
      </w:r>
      <w:r>
        <w:t xml:space="preserve"> : si une deadline de desinscription est configuree (ex : "48h avant la seance"), il ne sera plus possible de se desinscrire passe ce delai.</w:t>
      </w:r>
    </w:p>
    <w:p>
      <w:pPr>
        <w:pStyle w:val="Heading3"/>
      </w:pPr>
      <w:r>
        <w:t>Etape 6 : Exporter son calendrier iCal</w:t>
      </w:r>
    </w:p>
    <w:p>
      <w:pPr>
        <w:spacing w:before="40" w:after="80"/>
      </w:pPr>
      <w:r>
        <w:rPr>
          <w:b/>
        </w:rPr>
        <w:t>Export d'une seance</w:t>
      </w:r>
      <w:r>
        <w:t xml:space="preserve"> :</w:t>
      </w:r>
    </w:p>
    <w:p>
      <w:pPr>
        <w:pStyle w:val="ListBullet"/>
        <w:spacing w:before="20" w:after="20"/>
        <w:ind w:left="170"/>
      </w:pPr>
      <w:r>
        <w:t xml:space="preserve">Sur la page de detail d'une seance, cliquer sur </w:t>
      </w:r>
      <w:r>
        <w:rPr>
          <w:b/>
        </w:rPr>
        <w:t>"Exporter en iCal"</w:t>
      </w:r>
    </w:p>
    <w:p>
      <w:pPr>
        <w:spacing w:before="40" w:after="80"/>
      </w:pPr>
      <w:r>
        <w:rPr>
          <w:b/>
        </w:rPr>
        <w:t>Export de toutes ses inscriptions</w:t>
      </w:r>
      <w:r>
        <w:t xml:space="preserve"> :</w:t>
      </w:r>
    </w:p>
    <w:p>
      <w:pPr>
        <w:pStyle w:val="ListBullet"/>
        <w:spacing w:before="20" w:after="20"/>
        <w:ind w:left="170"/>
      </w:pPr>
      <w:r>
        <w:t xml:space="preserve">Sur la page "Mes inscriptions", cliquer sur </w:t>
      </w:r>
      <w:r>
        <w:rPr>
          <w:b/>
        </w:rPr>
        <w:t>"Exporter en iCal"</w:t>
      </w:r>
      <w:r>
        <w:t xml:space="preserve"> (toutes mes inscriptions)</w:t>
      </w:r>
    </w:p>
    <w:p>
      <w:pPr>
        <w:pStyle w:val="ListBullet"/>
        <w:spacing w:before="20" w:after="20"/>
        <w:ind w:left="170"/>
      </w:pPr>
      <w:r>
        <w:t>Importer le fichier .ics dans votre application calendrier (Google Calendar, Apple Calendar, Outlook...)</w:t>
      </w:r>
    </w:p>
    <w:p>
      <w:pPr>
        <w:pStyle w:val="Heading3"/>
      </w:pPr>
      <w:r>
        <w:t>Etape 7 : Gerer ses notifications email</w:t>
      </w:r>
    </w:p>
    <w:p>
      <w:pPr>
        <w:spacing w:before="40" w:after="80"/>
      </w:pPr>
      <w:r>
        <w:t>Par defaut, vous recevez des emails pour : les nouvelles seances disponibles, votre promotion de la liste d'attente, l'annulation d'une seance.</w:t>
      </w:r>
    </w:p>
    <w:p>
      <w:pPr>
        <w:spacing w:before="40" w:after="80"/>
      </w:pPr>
      <w:r>
        <w:t>Pour desactiver ces emails :</w:t>
      </w:r>
    </w:p>
    <w:p>
      <w:pPr>
        <w:pStyle w:val="ListNumber"/>
        <w:spacing w:before="20" w:after="20"/>
        <w:ind w:left="283"/>
      </w:pPr>
      <w:r>
        <w:t xml:space="preserve">Aller dans </w:t>
      </w:r>
      <w:r>
        <w:rPr>
          <w:b/>
        </w:rPr>
        <w:t>Mes inscriptions &gt; Mes notifications</w:t>
      </w:r>
    </w:p>
    <w:p>
      <w:pPr>
        <w:pStyle w:val="ListNumber"/>
        <w:spacing w:before="20" w:after="20"/>
        <w:ind w:left="283"/>
      </w:pPr>
      <w:r>
        <w:t xml:space="preserve">Decocher </w:t>
      </w:r>
      <w:r>
        <w:rPr>
          <w:b/>
        </w:rPr>
        <w:t>"Recevoir les notifications par email"</w:t>
      </w:r>
    </w:p>
    <w:p>
      <w:pPr>
        <w:pStyle w:val="ListNumber"/>
        <w:spacing w:before="20" w:after="20"/>
        <w:ind w:left="283"/>
      </w:pPr>
      <w:r>
        <w:t xml:space="preserve">Cliquer sur </w:t>
      </w:r>
      <w:r>
        <w:rPr>
          <w:b/>
        </w:rPr>
        <w:t>Enregistrer</w:t>
      </w:r>
    </w:p>
    <w:p>
      <w:pPr>
        <w:spacing w:before="40" w:after="80"/>
      </w:pPr>
      <w:r>
        <w:t>Pour vous desabonner sans vous connecter, cliquer sur le lien de desinscription present en bas de chaque email automatique.</w:t>
      </w:r>
    </w:p>
    <w:p>
      <w:pPr>
        <w:pStyle w:val="Heading3"/>
      </w:pPr>
      <w:r>
        <w:t>Etape 8 : Inscrire un enfant (si vous etes parent)</w:t>
      </w:r>
    </w:p>
    <w:p>
      <w:pPr>
        <w:spacing w:before="40" w:after="80"/>
      </w:pPr>
      <w:r>
        <w:t>Si vous avez des enfants rattaches a votre compte Galette :</w:t>
      </w:r>
    </w:p>
    <w:p>
      <w:pPr>
        <w:pStyle w:val="ListNumber"/>
        <w:spacing w:before="20" w:after="20"/>
        <w:ind w:left="283"/>
      </w:pPr>
      <w:r>
        <w:t xml:space="preserve">Sur la page de detail d'une seance, cliquer sur le bouton vert </w:t>
      </w:r>
      <w:r>
        <w:rPr>
          <w:b/>
        </w:rPr>
        <w:t>"Inscrire un enfant"</w:t>
      </w:r>
    </w:p>
    <w:p>
      <w:pPr>
        <w:pStyle w:val="ListNumber"/>
        <w:spacing w:before="20" w:after="20"/>
        <w:ind w:left="283"/>
      </w:pPr>
      <w:r>
        <w:t>Selectionner votre enfant dans la liste</w:t>
      </w:r>
    </w:p>
    <w:p>
      <w:pPr>
        <w:pStyle w:val="ListNumber"/>
        <w:spacing w:before="20" w:after="20"/>
        <w:ind w:left="283"/>
      </w:pPr>
      <w:r>
        <w:t xml:space="preserve">Cliquer sur </w:t>
      </w:r>
      <w:r>
        <w:rPr>
          <w:b/>
        </w:rPr>
        <w:t>"Inscrire"</w:t>
      </w:r>
    </w:p>
    <w:p>
      <w:pPr>
        <w:spacing w:before="40" w:after="80"/>
      </w:pPr>
      <w:r>
        <w:t>Pour desinscrire un enfant :</w:t>
      </w:r>
    </w:p>
    <w:p>
      <w:pPr>
        <w:pStyle w:val="ListBullet"/>
        <w:spacing w:before="20" w:after="20"/>
        <w:ind w:left="170"/>
      </w:pPr>
      <w:r>
        <w:t xml:space="preserve">Sur la page de la seance, les enfants inscrits s'affichent avec un bouton rouge </w:t>
      </w:r>
      <w:r>
        <w:rPr>
          <w:b/>
        </w:rPr>
        <w:t>"Se desinscrire"</w:t>
      </w:r>
    </w:p>
    <w:p>
      <w:r>
        <w:rPr>
          <w:sz w:val="8"/>
        </w:rPr>
      </w:r>
    </w:p>
    <w:p>
      <w:pPr>
        <w:pStyle w:val="Heading2"/>
      </w:pPr>
      <w:r>
        <w:t>Annexe B — Tutoriel pour les responsables de groupe (moniteurs)</w:t>
      </w:r>
    </w:p>
    <w:p>
      <w:pPr>
        <w:spacing w:before="40" w:after="80"/>
      </w:pPr>
      <w:r>
        <w:t xml:space="preserve">Ce tutoriel explique comment utiliser le plugin en tant que </w:t>
      </w:r>
      <w:r>
        <w:rPr>
          <w:b/>
        </w:rPr>
        <w:t>responsable de groupe</w:t>
      </w:r>
      <w:r>
        <w:t xml:space="preserve"> (moniteur, educateur, formateur).</w:t>
      </w:r>
    </w:p>
    <w:p>
      <w:pPr>
        <w:pStyle w:val="Heading3"/>
      </w:pPr>
      <w:r>
        <w:t>Prealable</w:t>
      </w:r>
    </w:p>
    <w:p>
      <w:pPr>
        <w:spacing w:before="40" w:after="80"/>
      </w:pPr>
      <w:r>
        <w:t xml:space="preserve">Vous devez avoir le role </w:t>
      </w:r>
      <w:r>
        <w:rPr>
          <w:b/>
        </w:rPr>
        <w:t>Responsable de groupe</w:t>
      </w:r>
      <w:r>
        <w:t xml:space="preserve"> dans Galette et gerer au moins un groupe.</w:t>
      </w:r>
    </w:p>
    <w:p>
      <w:pPr>
        <w:pStyle w:val="Heading3"/>
      </w:pPr>
      <w:r>
        <w:t>Creer un evenement</w:t>
      </w:r>
    </w:p>
    <w:p>
      <w:pPr>
        <w:pStyle w:val="ListNumber"/>
        <w:spacing w:before="20" w:after="20"/>
        <w:ind w:left="283"/>
      </w:pPr>
      <w:r>
        <w:t xml:space="preserve">Aller dans </w:t>
      </w:r>
      <w:r>
        <w:rPr>
          <w:b/>
        </w:rPr>
        <w:t>Gestion des inscriptions &gt; Ajouter un evenement</w:t>
      </w:r>
    </w:p>
    <w:p>
      <w:pPr>
        <w:pStyle w:val="ListNumber"/>
        <w:spacing w:before="20" w:after="20"/>
        <w:ind w:left="283"/>
      </w:pPr>
      <w:r>
        <w:t>Remplir le formulaire :</w:t>
      </w:r>
    </w:p>
    <w:p>
      <w:pPr>
        <w:pStyle w:val="ListBullet"/>
        <w:spacing w:before="20" w:after="20"/>
        <w:ind w:left="680"/>
      </w:pPr>
      <w:r>
        <w:rPr>
          <w:b/>
        </w:rPr>
        <w:t>Nom</w:t>
      </w:r>
      <w:r>
        <w:t xml:space="preserve"> : nom clair du cours (ex : "Club canin debutants samedi")</w:t>
      </w:r>
    </w:p>
    <w:p>
      <w:pPr>
        <w:pStyle w:val="ListBullet"/>
        <w:spacing w:before="20" w:after="20"/>
        <w:ind w:left="680"/>
      </w:pPr>
      <w:r>
        <w:rPr>
          <w:b/>
        </w:rPr>
        <w:t>Type</w:t>
      </w:r>
      <w:r>
        <w:t xml:space="preserve"> : choisir le type adapte (Cours, Entrainement, Competition, Decouverte, Formation, Stage, Autre)</w:t>
      </w:r>
    </w:p>
    <w:p>
      <w:pPr>
        <w:pStyle w:val="ListBullet"/>
        <w:spacing w:before="20" w:after="20"/>
        <w:ind w:left="680"/>
      </w:pPr>
      <w:r>
        <w:rPr>
          <w:b/>
        </w:rPr>
        <w:t>Lieu</w:t>
      </w:r>
      <w:r>
        <w:t xml:space="preserve"> : lieu precis</w:t>
      </w:r>
    </w:p>
    <w:p>
      <w:pPr>
        <w:pStyle w:val="ListBullet"/>
        <w:spacing w:before="20" w:after="20"/>
        <w:ind w:left="680"/>
      </w:pPr>
      <w:r>
        <w:rPr>
          <w:b/>
        </w:rPr>
        <w:t>Capacite maximale</w:t>
      </w:r>
      <w:r>
        <w:t xml:space="preserve"> : nombre de places disponibles</w:t>
      </w:r>
    </w:p>
    <w:p>
      <w:pPr>
        <w:pStyle w:val="ListBullet"/>
        <w:spacing w:before="20" w:after="20"/>
        <w:ind w:left="680"/>
      </w:pPr>
      <w:r>
        <w:rPr>
          <w:b/>
        </w:rPr>
        <w:t>Groupes</w:t>
      </w:r>
      <w:r>
        <w:t xml:space="preserve"> : cocher les groupes autorises a s'inscrire</w:t>
      </w:r>
    </w:p>
    <w:p>
      <w:pPr>
        <w:pStyle w:val="ListBullet"/>
        <w:spacing w:before="20" w:after="20"/>
        <w:ind w:left="680"/>
      </w:pPr>
      <w:r>
        <w:rPr>
          <w:b/>
        </w:rPr>
        <w:t>Creneaux horaires</w:t>
      </w:r>
      <w:r>
        <w:t xml:space="preserve"> : renseigner l'heure de debut et de fin</w:t>
      </w:r>
    </w:p>
    <w:p>
      <w:pPr>
        <w:pStyle w:val="ListNumber"/>
        <w:spacing w:before="20" w:after="20"/>
        <w:ind w:left="283"/>
      </w:pPr>
      <w:r>
        <w:t xml:space="preserve">Cliquer sur </w:t>
      </w:r>
      <w:r>
        <w:rPr>
          <w:b/>
        </w:rPr>
        <w:t>Enregistrer</w:t>
      </w:r>
    </w:p>
    <w:p>
      <w:pPr>
        <w:spacing w:before="40" w:after="80"/>
      </w:pPr>
      <w:r>
        <w:t xml:space="preserve">L'evenement est cree au statut </w:t>
      </w:r>
      <w:r>
        <w:rPr>
          <w:b/>
        </w:rPr>
        <w:t>Brouillon</w:t>
      </w:r>
      <w:r>
        <w:t>. Les adherents ne le voient pas encore.</w:t>
      </w:r>
    </w:p>
    <w:p>
      <w:pPr>
        <w:spacing w:before="40" w:after="80"/>
      </w:pPr>
      <w:r>
        <w:rPr>
          <w:b/>
        </w:rPr>
        <w:t>Note</w:t>
      </w:r>
      <w:r>
        <w:t xml:space="preserve"> : si vous cochez </w:t>
      </w:r>
      <w:r>
        <w:rPr>
          <w:b/>
        </w:rPr>
        <w:t>"Evenement recurrent"</w:t>
      </w:r>
      <w:r>
        <w:t>, l'evenement generera automatiquement des seances recurrentes (hebdomadaires, bihebdomadaires, mensuelles). Renseigner la date de debut et le type de recurrence.</w:t>
      </w:r>
    </w:p>
    <w:p>
      <w:pPr>
        <w:pStyle w:val="Heading3"/>
      </w:pPr>
      <w:r>
        <w:t>Soumettre pour validation</w:t>
      </w:r>
    </w:p>
    <w:p>
      <w:pPr>
        <w:pStyle w:val="ListNumber"/>
        <w:spacing w:before="20" w:after="20"/>
        <w:ind w:left="283"/>
      </w:pPr>
      <w:r>
        <w:t>Aller sur la page de detail de l'evenement</w:t>
      </w:r>
    </w:p>
    <w:p>
      <w:pPr>
        <w:pStyle w:val="ListNumber"/>
        <w:spacing w:before="20" w:after="20"/>
        <w:ind w:left="283"/>
      </w:pPr>
      <w:r>
        <w:t xml:space="preserve">Cliquer sur le bouton </w:t>
      </w:r>
      <w:r>
        <w:rPr>
          <w:b/>
        </w:rPr>
        <w:t>"Soumettre pour validation"</w:t>
      </w:r>
    </w:p>
    <w:p>
      <w:pPr>
        <w:pStyle w:val="ListNumber"/>
        <w:spacing w:before="20" w:after="20"/>
        <w:ind w:left="283"/>
      </w:pPr>
      <w:r>
        <w:t xml:space="preserve">L'evenement passe au statut </w:t>
      </w:r>
      <w:r>
        <w:rPr>
          <w:b/>
        </w:rPr>
        <w:t>En attente</w:t>
      </w:r>
      <w:r>
        <w:t xml:space="preserve"> et le staff est notifie</w:t>
      </w:r>
    </w:p>
    <w:p>
      <w:pPr>
        <w:pStyle w:val="ListNumber"/>
        <w:spacing w:before="20" w:after="20"/>
        <w:ind w:left="283"/>
      </w:pPr>
      <w:r>
        <w:t>Une fois valide par le staff, l'evenement est publie et les adherents eligibles sont notifies</w:t>
      </w:r>
    </w:p>
    <w:p>
      <w:pPr>
        <w:spacing w:before="40" w:after="80"/>
      </w:pPr>
      <w:r>
        <w:t>Si l'evenement est rejete, vous recevez un email et pouvez le modifier puis le resoumettre.</w:t>
      </w:r>
    </w:p>
    <w:p>
      <w:pPr>
        <w:pStyle w:val="Heading3"/>
      </w:pPr>
      <w:r>
        <w:t>Se porter volontaire comme moniteur pour une seance</w:t>
      </w:r>
    </w:p>
    <w:p>
      <w:pPr>
        <w:pStyle w:val="ListNumber"/>
        <w:spacing w:before="20" w:after="20"/>
        <w:ind w:left="283"/>
      </w:pPr>
      <w:r>
        <w:t xml:space="preserve">Aller dans </w:t>
      </w:r>
      <w:r>
        <w:rPr>
          <w:b/>
        </w:rPr>
        <w:t>Mes inscriptions &gt; Seances</w:t>
      </w:r>
      <w:r>
        <w:t xml:space="preserve"> et cliquer sur </w:t>
      </w:r>
      <w:r>
        <w:rPr>
          <w:b/>
        </w:rPr>
        <w:t>"Détails"</w:t>
      </w:r>
      <w:r>
        <w:t xml:space="preserve"> d'une seance de votre groupe</w:t>
      </w:r>
    </w:p>
    <w:p>
      <w:pPr>
        <w:pStyle w:val="ListNumber"/>
        <w:spacing w:before="20" w:after="20"/>
        <w:ind w:left="283"/>
      </w:pPr>
      <w:r>
        <w:t xml:space="preserve">Dans la section </w:t>
      </w:r>
      <w:r>
        <w:rPr>
          <w:b/>
        </w:rPr>
        <w:t>Moniteurs</w:t>
      </w:r>
      <w:r>
        <w:t xml:space="preserve">, cliquer sur le bouton teal </w:t>
      </w:r>
      <w:r>
        <w:rPr>
          <w:b/>
        </w:rPr>
        <w:t>"Se porter volontaire comme moniteur"</w:t>
      </w:r>
    </w:p>
    <w:p>
      <w:pPr>
        <w:pStyle w:val="ListNumber"/>
        <w:spacing w:before="20" w:after="20"/>
        <w:ind w:left="283"/>
      </w:pPr>
      <w:r>
        <w:t>Votre nom apparait dans la liste des moniteurs de la seance</w:t>
      </w:r>
    </w:p>
    <w:p>
      <w:pPr>
        <w:spacing w:before="40" w:after="80"/>
      </w:pPr>
      <w:r>
        <w:t>Vous ne pouvez vous porter volontaire que si vous gerez un des groupes associes a l'evenement.</w:t>
      </w:r>
    </w:p>
    <w:p>
      <w:pPr>
        <w:pStyle w:val="Heading3"/>
      </w:pPr>
      <w:r>
        <w:t>Inscrire un membre par procuration</w:t>
      </w:r>
    </w:p>
    <w:p>
      <w:pPr>
        <w:spacing w:before="40" w:after="80"/>
      </w:pPr>
      <w:r>
        <w:t>Si un adherent vous demande de l'inscrire :</w:t>
      </w:r>
    </w:p>
    <w:p>
      <w:pPr>
        <w:pStyle w:val="ListNumber"/>
        <w:spacing w:before="20" w:after="20"/>
        <w:ind w:left="283"/>
      </w:pPr>
      <w:r>
        <w:t xml:space="preserve">Sur la page de detail d'une seance, cliquer sur le bouton teal </w:t>
      </w:r>
      <w:r>
        <w:rPr>
          <w:b/>
        </w:rPr>
        <w:t>"Inscrire un membre"</w:t>
      </w:r>
    </w:p>
    <w:p>
      <w:pPr>
        <w:pStyle w:val="ListNumber"/>
        <w:spacing w:before="20" w:after="20"/>
        <w:ind w:left="283"/>
      </w:pPr>
      <w:r>
        <w:t>Selectionner le membre dans le dropdown recherchable</w:t>
      </w:r>
    </w:p>
    <w:p>
      <w:pPr>
        <w:pStyle w:val="ListNumber"/>
        <w:spacing w:before="20" w:after="20"/>
        <w:ind w:left="283"/>
      </w:pPr>
      <w:r>
        <w:t xml:space="preserve">Cliquer sur </w:t>
      </w:r>
      <w:r>
        <w:rPr>
          <w:b/>
        </w:rPr>
        <w:t>"Inscrire"</w:t>
      </w:r>
    </w:p>
    <w:p>
      <w:pPr>
        <w:pStyle w:val="Heading3"/>
      </w:pPr>
      <w:r>
        <w:t>Pointer les presences</w:t>
      </w:r>
    </w:p>
    <w:p>
      <w:pPr>
        <w:spacing w:before="40" w:after="80"/>
      </w:pPr>
      <w:r>
        <w:t>Le pointage est disponible le jour de la seance et apres :</w:t>
      </w:r>
    </w:p>
    <w:p>
      <w:pPr>
        <w:pStyle w:val="ListNumber"/>
        <w:spacing w:before="20" w:after="20"/>
        <w:ind w:left="283"/>
      </w:pPr>
      <w:r>
        <w:t>Aller sur la page de detail de la seance</w:t>
      </w:r>
    </w:p>
    <w:p>
      <w:pPr>
        <w:pStyle w:val="ListNumber"/>
        <w:spacing w:before="20" w:after="20"/>
        <w:ind w:left="283"/>
      </w:pPr>
      <w:r>
        <w:t>Dans la liste des inscrits, changer le statut de chaque membre :</w:t>
      </w:r>
    </w:p>
    <w:p>
      <w:pPr>
        <w:pStyle w:val="ListBullet"/>
        <w:spacing w:before="20" w:after="20"/>
        <w:ind w:left="680"/>
      </w:pPr>
      <w:r>
        <w:rPr>
          <w:b/>
        </w:rPr>
        <w:t>Present</w:t>
      </w:r>
      <w:r>
        <w:t xml:space="preserve"> / </w:t>
      </w:r>
      <w:r>
        <w:rPr>
          <w:b/>
        </w:rPr>
        <w:t>Absent</w:t>
      </w:r>
      <w:r>
        <w:t xml:space="preserve"> / </w:t>
      </w:r>
      <w:r>
        <w:rPr>
          <w:b/>
        </w:rPr>
        <w:t>Absent (excuse)</w:t>
      </w:r>
    </w:p>
    <w:p>
      <w:pPr>
        <w:pStyle w:val="ListNumber"/>
        <w:spacing w:before="20" w:after="20"/>
        <w:ind w:left="283"/>
      </w:pPr>
      <w:r>
        <w:t xml:space="preserve">Cliquer sur </w:t>
      </w:r>
      <w:r>
        <w:rPr>
          <w:b/>
        </w:rPr>
        <w:t>"Enregistrer le pointage"</w:t>
      </w:r>
    </w:p>
    <w:p>
      <w:pPr>
        <w:spacing w:before="40" w:after="80"/>
      </w:pPr>
      <w:r>
        <w:rPr>
          <w:b/>
        </w:rPr>
        <w:t>Presence hors inscription (walk-in)</w:t>
      </w:r>
      <w:r>
        <w:t xml:space="preserve"> : pour un participant present sans inscription prealable :</w:t>
      </w:r>
    </w:p>
    <w:p>
      <w:pPr>
        <w:pStyle w:val="ListNumber"/>
        <w:spacing w:before="20" w:after="20"/>
        <w:ind w:left="283"/>
      </w:pPr>
      <w:r>
        <w:t xml:space="preserve">Dans la section </w:t>
      </w:r>
      <w:r>
        <w:rPr>
          <w:b/>
        </w:rPr>
        <w:t>"Presence hors inscription"</w:t>
      </w:r>
      <w:r>
        <w:t>, selectionner le membre</w:t>
      </w:r>
    </w:p>
    <w:p>
      <w:pPr>
        <w:pStyle w:val="ListNumber"/>
        <w:spacing w:before="20" w:after="20"/>
        <w:ind w:left="283"/>
      </w:pPr>
      <w:r>
        <w:t xml:space="preserve">Cliquer sur </w:t>
      </w:r>
      <w:r>
        <w:rPr>
          <w:b/>
        </w:rPr>
        <w:t>"Ajouter"</w:t>
      </w:r>
    </w:p>
    <w:p>
      <w:pPr>
        <w:pStyle w:val="Heading3"/>
      </w:pPr>
      <w:r>
        <w:t>Consulter les inscriptions</w:t>
      </w:r>
    </w:p>
    <w:p>
      <w:pPr>
        <w:pStyle w:val="ListBullet"/>
        <w:spacing w:before="20" w:after="20"/>
        <w:ind w:left="170"/>
      </w:pPr>
      <w:r>
        <w:rPr>
          <w:b/>
        </w:rPr>
        <w:t>Gestion des inscriptions &gt; Gestion des inscriptions</w:t>
      </w:r>
      <w:r>
        <w:t xml:space="preserve"> : toutes les inscriptions aux seances de vos groupes</w:t>
      </w:r>
    </w:p>
    <w:p>
      <w:pPr>
        <w:pStyle w:val="ListBullet"/>
        <w:spacing w:before="20" w:after="20"/>
        <w:ind w:left="170"/>
      </w:pPr>
      <w:r>
        <w:t>Filtres par type, evenement, statut</w:t>
      </w:r>
    </w:p>
    <w:p>
      <w:r>
        <w:rPr>
          <w:sz w:val="8"/>
        </w:rPr>
      </w:r>
    </w:p>
    <w:p>
      <w:pPr>
        <w:pStyle w:val="Heading2"/>
      </w:pPr>
      <w:r>
        <w:t>Annexe C — Tutoriel pour le staff et les administrateurs</w:t>
      </w:r>
    </w:p>
    <w:p>
      <w:pPr>
        <w:spacing w:before="40" w:after="80"/>
      </w:pPr>
      <w:r>
        <w:t xml:space="preserve">Ce tutoriel couvre les fonctions avancees de gestion accessibles au </w:t>
      </w:r>
      <w:r>
        <w:rPr>
          <w:b/>
        </w:rPr>
        <w:t>staff</w:t>
      </w:r>
      <w:r>
        <w:t xml:space="preserve"> et aux </w:t>
      </w:r>
      <w:r>
        <w:rPr>
          <w:b/>
        </w:rPr>
        <w:t>administrateurs</w:t>
      </w:r>
      <w:r>
        <w:t xml:space="preserve">. Certaines fonctions (notifications, generation automatique des seances, modeles de courriels) sont reservees aux </w:t>
      </w:r>
      <w:r>
        <w:rPr>
          <w:b/>
        </w:rPr>
        <w:t>administrateurs uniquement</w:t>
      </w:r>
      <w:r>
        <w:t>.</w:t>
      </w:r>
    </w:p>
    <w:p>
      <w:pPr>
        <w:pStyle w:val="Heading3"/>
      </w:pPr>
      <w:r>
        <w:t>Gestion complete des evenements (staff / admin)</w:t>
      </w:r>
    </w:p>
    <w:p>
      <w:pPr>
        <w:spacing w:before="40" w:after="80"/>
      </w:pPr>
      <w:r>
        <w:t>Le staff et les administrateurs peuvent :</w:t>
      </w:r>
    </w:p>
    <w:p>
      <w:pPr>
        <w:pStyle w:val="ListBullet"/>
        <w:spacing w:before="20" w:after="20"/>
        <w:ind w:left="170"/>
      </w:pPr>
      <w:r>
        <w:t xml:space="preserve">Voir et modifier </w:t>
      </w:r>
      <w:r>
        <w:rPr>
          <w:b/>
        </w:rPr>
        <w:t>tous les evenements</w:t>
      </w:r>
      <w:r>
        <w:t>, quel que soit le createur</w:t>
      </w:r>
    </w:p>
    <w:p>
      <w:pPr>
        <w:pStyle w:val="ListBullet"/>
        <w:spacing w:before="20" w:after="20"/>
        <w:ind w:left="170"/>
      </w:pPr>
      <w:r>
        <w:t xml:space="preserve">Creer des evenements directement au statut </w:t>
      </w:r>
      <w:r>
        <w:rPr>
          <w:b/>
        </w:rPr>
        <w:t>Valide</w:t>
      </w:r>
      <w:r>
        <w:t xml:space="preserve"> (sans workflow)</w:t>
      </w:r>
    </w:p>
    <w:p>
      <w:pPr>
        <w:pStyle w:val="ListBullet"/>
        <w:spacing w:before="20" w:after="20"/>
        <w:ind w:left="170"/>
      </w:pPr>
      <w:r>
        <w:rPr>
          <w:b/>
        </w:rPr>
        <w:t>Valider</w:t>
      </w:r>
      <w:r>
        <w:t xml:space="preserve"> ou </w:t>
      </w:r>
      <w:r>
        <w:rPr>
          <w:b/>
        </w:rPr>
        <w:t>Rejeter</w:t>
      </w:r>
      <w:r>
        <w:t xml:space="preserve"> les evenements en attente (statut En attente)</w:t>
      </w:r>
    </w:p>
    <w:p>
      <w:pPr>
        <w:pStyle w:val="ListBullet"/>
        <w:spacing w:before="20" w:after="20"/>
        <w:ind w:left="170"/>
      </w:pPr>
      <w:r>
        <w:rPr>
          <w:b/>
        </w:rPr>
        <w:t>Supprimer</w:t>
      </w:r>
      <w:r>
        <w:t xml:space="preserve"> des evenements (avec cascade sur seances et inscriptions)</w:t>
      </w:r>
    </w:p>
    <w:p>
      <w:pPr>
        <w:spacing w:before="40" w:after="80"/>
      </w:pPr>
      <w:r>
        <w:rPr>
          <w:b/>
        </w:rPr>
        <w:t>Valider un evenement</w:t>
      </w:r>
      <w:r>
        <w:t xml:space="preserve"> :</w:t>
      </w:r>
    </w:p>
    <w:p>
      <w:pPr>
        <w:pStyle w:val="ListNumber"/>
        <w:spacing w:before="20" w:after="20"/>
        <w:ind w:left="283"/>
      </w:pPr>
      <w:r>
        <w:rPr>
          <w:b/>
        </w:rPr>
        <w:t>Gestion des inscriptions &gt; Evenements</w:t>
      </w:r>
      <w:r>
        <w:t xml:space="preserve"> : reperer les evenements au statut "En attente" (badge jaune)</w:t>
      </w:r>
    </w:p>
    <w:p>
      <w:pPr>
        <w:pStyle w:val="ListNumber"/>
        <w:spacing w:before="20" w:after="20"/>
        <w:ind w:left="283"/>
      </w:pPr>
      <w:r>
        <w:t>Cliquer sur le nom pour voir le detail</w:t>
      </w:r>
    </w:p>
    <w:p>
      <w:pPr>
        <w:pStyle w:val="ListNumber"/>
        <w:spacing w:before="20" w:after="20"/>
        <w:ind w:left="283"/>
      </w:pPr>
      <w:r>
        <w:t xml:space="preserve">Cliquer sur le bouton vert </w:t>
      </w:r>
      <w:r>
        <w:rPr>
          <w:b/>
        </w:rPr>
        <w:t>"Valider"</w:t>
      </w:r>
    </w:p>
    <w:p>
      <w:pPr>
        <w:pStyle w:val="ListNumber"/>
        <w:spacing w:before="20" w:after="20"/>
        <w:ind w:left="283"/>
      </w:pPr>
      <w:r>
        <w:t>Le createur est notifie et les adherents eligibles recoivent un email</w:t>
      </w:r>
    </w:p>
    <w:p>
      <w:pPr>
        <w:spacing w:before="40" w:after="80"/>
      </w:pPr>
      <w:r>
        <w:rPr>
          <w:b/>
        </w:rPr>
        <w:t>Rejeter un evenement</w:t>
      </w:r>
      <w:r>
        <w:t xml:space="preserve"> :</w:t>
      </w:r>
    </w:p>
    <w:p>
      <w:pPr>
        <w:pStyle w:val="ListNumber"/>
        <w:spacing w:before="20" w:after="20"/>
        <w:ind w:left="283"/>
      </w:pPr>
      <w:r>
        <w:t>Sur la page de detail de l'evenement (statut En attente)</w:t>
      </w:r>
    </w:p>
    <w:p>
      <w:pPr>
        <w:pStyle w:val="ListNumber"/>
        <w:spacing w:before="20" w:after="20"/>
        <w:ind w:left="283"/>
      </w:pPr>
      <w:r>
        <w:t xml:space="preserve">Cliquer sur le bouton rouge </w:t>
      </w:r>
      <w:r>
        <w:rPr>
          <w:b/>
        </w:rPr>
        <w:t>"Rejeter"</w:t>
      </w:r>
    </w:p>
    <w:p>
      <w:pPr>
        <w:pStyle w:val="ListNumber"/>
        <w:spacing w:before="20" w:after="20"/>
        <w:ind w:left="283"/>
      </w:pPr>
      <w:r>
        <w:t>L'evenement retourne au statut Brouillon et le createur est notifie</w:t>
      </w:r>
    </w:p>
    <w:p>
      <w:pPr>
        <w:pStyle w:val="Heading3"/>
      </w:pPr>
      <w:r>
        <w:t>Gestion des seances (staff / admin)</w:t>
      </w:r>
    </w:p>
    <w:p>
      <w:pPr>
        <w:spacing w:before="40" w:after="80"/>
      </w:pPr>
      <w:r>
        <w:t>#### Affecter un moniteur</w:t>
      </w:r>
    </w:p>
    <w:p>
      <w:pPr>
        <w:pStyle w:val="ListNumber"/>
        <w:spacing w:before="20" w:after="20"/>
        <w:ind w:left="283"/>
      </w:pPr>
      <w:r>
        <w:t xml:space="preserve">Sur la page de detail d'une seance, dans la section </w:t>
      </w:r>
      <w:r>
        <w:rPr>
          <w:b/>
        </w:rPr>
        <w:t>Moniteurs</w:t>
      </w:r>
    </w:p>
    <w:p>
      <w:pPr>
        <w:pStyle w:val="ListNumber"/>
        <w:spacing w:before="20" w:after="20"/>
        <w:ind w:left="283"/>
      </w:pPr>
      <w:r>
        <w:t>Utiliser le select pour choisir un responsable de groupe eligible</w:t>
      </w:r>
    </w:p>
    <w:p>
      <w:pPr>
        <w:pStyle w:val="ListNumber"/>
        <w:spacing w:before="20" w:after="20"/>
        <w:ind w:left="283"/>
      </w:pPr>
      <w:r>
        <w:t xml:space="preserve">Cliquer sur </w:t>
      </w:r>
      <w:r>
        <w:rPr>
          <w:b/>
        </w:rPr>
        <w:t>"Affecter un moniteur"</w:t>
      </w:r>
    </w:p>
    <w:p>
      <w:pPr>
        <w:spacing w:before="40" w:after="80"/>
      </w:pPr>
      <w:r>
        <w:t>#### Modifier une seance</w:t>
      </w:r>
    </w:p>
    <w:p>
      <w:pPr>
        <w:spacing w:before="40" w:after="80"/>
      </w:pPr>
      <w:r>
        <w:t>Pour les seances futures non annulees :</w:t>
      </w:r>
    </w:p>
    <w:p>
      <w:pPr>
        <w:pStyle w:val="ListNumber"/>
        <w:spacing w:before="20" w:after="20"/>
        <w:ind w:left="283"/>
      </w:pPr>
      <w:r>
        <w:t xml:space="preserve">Sur la page de detail de la seance, cliquer sur </w:t>
      </w:r>
      <w:r>
        <w:rPr>
          <w:b/>
        </w:rPr>
        <w:t>"Modifier la seance"</w:t>
      </w:r>
    </w:p>
    <w:p>
      <w:pPr>
        <w:pStyle w:val="ListNumber"/>
        <w:spacing w:before="20" w:after="20"/>
        <w:ind w:left="283"/>
      </w:pPr>
      <w:r>
        <w:t>Modifier la date, l'horaire, ou la capacite maximale</w:t>
      </w:r>
    </w:p>
    <w:p>
      <w:pPr>
        <w:pStyle w:val="ListNumber"/>
        <w:spacing w:before="20" w:after="20"/>
        <w:ind w:left="283"/>
      </w:pPr>
      <w:r>
        <w:t xml:space="preserve">Cliquer sur </w:t>
      </w:r>
      <w:r>
        <w:rPr>
          <w:b/>
        </w:rPr>
        <w:t>Enregistrer</w:t>
      </w:r>
    </w:p>
    <w:p>
      <w:pPr>
        <w:spacing w:before="40" w:after="80"/>
      </w:pPr>
      <w:r>
        <w:rPr>
          <w:b/>
        </w:rPr>
        <w:t>Note</w:t>
      </w:r>
      <w:r>
        <w:t xml:space="preserve"> : la capacite ne peut pas etre inferieure au nombre d'inscrits actuels.</w:t>
      </w:r>
    </w:p>
    <w:p>
      <w:pPr>
        <w:spacing w:before="40" w:after="80"/>
      </w:pPr>
      <w:r>
        <w:t>#### Fermer / Rouvrir une seance</w:t>
      </w:r>
    </w:p>
    <w:p>
      <w:pPr>
        <w:pStyle w:val="ListBullet"/>
        <w:spacing w:before="20" w:after="20"/>
        <w:ind w:left="170"/>
      </w:pPr>
      <w:r>
        <w:rPr>
          <w:b/>
        </w:rPr>
        <w:t>Fermer</w:t>
      </w:r>
      <w:r>
        <w:t xml:space="preserve"> (bouton orange </w:t>
      </w:r>
      <w:r>
        <w:rPr>
          <w:b/>
        </w:rPr>
        <w:t>"Fermer la seance"</w:t>
      </w:r>
      <w:r>
        <w:t>) : bloque les nouvelles inscriptions sans annuler la seance. Les inscrits sont conserves.</w:t>
      </w:r>
    </w:p>
    <w:p>
      <w:pPr>
        <w:pStyle w:val="ListBullet"/>
        <w:spacing w:before="20" w:after="20"/>
        <w:ind w:left="170"/>
      </w:pPr>
      <w:r>
        <w:rPr>
          <w:b/>
        </w:rPr>
        <w:t>Rouvrir</w:t>
      </w:r>
      <w:r>
        <w:t xml:space="preserve"> (bouton vert </w:t>
      </w:r>
      <w:r>
        <w:rPr>
          <w:b/>
        </w:rPr>
        <w:t>"Rouvrir la seance"</w:t>
      </w:r>
      <w:r>
        <w:t>) : remet la seance au statut Ouverte.</w:t>
      </w:r>
    </w:p>
    <w:p>
      <w:pPr>
        <w:spacing w:before="40" w:after="80"/>
      </w:pPr>
      <w:r>
        <w:t>#### Annuler une seance</w:t>
      </w:r>
    </w:p>
    <w:p>
      <w:pPr>
        <w:pStyle w:val="ListNumber"/>
        <w:spacing w:before="20" w:after="20"/>
        <w:ind w:left="283"/>
      </w:pPr>
      <w:r>
        <w:t xml:space="preserve">Sur la page de detail, cliquer sur le bouton rouge </w:t>
      </w:r>
      <w:r>
        <w:rPr>
          <w:b/>
        </w:rPr>
        <w:t>"Annuler la seance"</w:t>
      </w:r>
    </w:p>
    <w:p>
      <w:pPr>
        <w:pStyle w:val="ListNumber"/>
        <w:spacing w:before="20" w:after="20"/>
        <w:ind w:left="283"/>
      </w:pPr>
      <w:r>
        <w:t>Choisir le motif (obligatoire) et ajouter un commentaire optionnel</w:t>
      </w:r>
    </w:p>
    <w:p>
      <w:pPr>
        <w:pStyle w:val="ListNumber"/>
        <w:spacing w:before="20" w:after="20"/>
        <w:ind w:left="283"/>
      </w:pPr>
      <w:r>
        <w:t>Confirmer — tous les inscrits recoivent un email d'annulation</w:t>
      </w:r>
    </w:p>
    <w:p>
      <w:pPr>
        <w:spacing w:before="40" w:after="80"/>
      </w:pPr>
      <w:r>
        <w:t>#### Generer les seances recurrentes</w:t>
      </w:r>
    </w:p>
    <w:p>
      <w:pPr>
        <w:spacing w:before="40" w:after="80"/>
      </w:pPr>
      <w:r>
        <w:t>Pour les evenements recurrents :</w:t>
      </w:r>
    </w:p>
    <w:p>
      <w:pPr>
        <w:pStyle w:val="ListNumber"/>
        <w:spacing w:before="20" w:after="20"/>
        <w:ind w:left="283"/>
      </w:pPr>
      <w:r>
        <w:t>Aller sur la page de detail de l'evenement</w:t>
      </w:r>
    </w:p>
    <w:p>
      <w:pPr>
        <w:pStyle w:val="ListNumber"/>
        <w:spacing w:before="20" w:after="20"/>
        <w:ind w:left="283"/>
      </w:pPr>
      <w:r>
        <w:t xml:space="preserve">Cliquer sur le bouton teal </w:t>
      </w:r>
      <w:r>
        <w:rPr>
          <w:b/>
        </w:rPr>
        <w:t>"Generer les seances"</w:t>
      </w:r>
    </w:p>
    <w:p>
      <w:pPr>
        <w:pStyle w:val="ListNumber"/>
        <w:spacing w:before="20" w:after="20"/>
        <w:ind w:left="283"/>
      </w:pPr>
      <w:r>
        <w:t>Les seances sont generees jusqu'a aujourd'hui + N semaines</w:t>
      </w:r>
    </w:p>
    <w:p>
      <w:pPr>
        <w:pStyle w:val="ListNumber"/>
        <w:spacing w:before="20" w:after="20"/>
        <w:ind w:left="283"/>
      </w:pPr>
      <w:r>
        <w:t>Les seances futures sans moniteur assigne sont automatiquement mises a jour avec les horaires et capacite actuels de l'evenement</w:t>
      </w:r>
    </w:p>
    <w:p>
      <w:pPr>
        <w:pStyle w:val="Heading3"/>
      </w:pPr>
      <w:r>
        <w:t>Statistiques</w:t>
      </w:r>
    </w:p>
    <w:p>
      <w:pPr>
        <w:spacing w:before="40" w:after="80"/>
      </w:pPr>
      <w:r>
        <w:rPr>
          <w:b/>
        </w:rPr>
        <w:t>Gestion des inscriptions &gt; Statistiques</w:t>
      </w:r>
      <w:r>
        <w:t xml:space="preserve"> offre une vue complete :</w:t>
      </w:r>
    </w:p>
    <w:p>
      <w:pPr>
        <w:pStyle w:val="ListBullet"/>
        <w:spacing w:before="20" w:after="20"/>
        <w:ind w:left="170"/>
      </w:pPr>
      <w:r>
        <w:t>Compteurs globaux (evenements, seances, inscriptions, seances a venir)</w:t>
      </w:r>
    </w:p>
    <w:p>
      <w:pPr>
        <w:pStyle w:val="ListBullet"/>
        <w:spacing w:before="20" w:after="20"/>
        <w:ind w:left="170"/>
      </w:pPr>
      <w:r>
        <w:t>Graphiques mensuels et top evenements</w:t>
      </w:r>
    </w:p>
    <w:p>
      <w:pPr>
        <w:pStyle w:val="ListBullet"/>
        <w:spacing w:before="20" w:after="20"/>
        <w:ind w:left="170"/>
      </w:pPr>
      <w:r>
        <w:t>Taux de remplissage par evenement</w:t>
      </w:r>
    </w:p>
    <w:p>
      <w:pPr>
        <w:pStyle w:val="ListBullet"/>
        <w:spacing w:before="20" w:after="20"/>
        <w:ind w:left="170"/>
      </w:pPr>
      <w:r>
        <w:t>Activite recente des membres</w:t>
      </w:r>
    </w:p>
    <w:p>
      <w:pPr>
        <w:spacing w:before="40" w:after="80"/>
      </w:pPr>
      <w:r>
        <w:rPr>
          <w:b/>
        </w:rPr>
        <w:t>Filtrer par periode</w:t>
      </w:r>
      <w:r>
        <w:t xml:space="preserve"> (membres actifs / inactifs) :</w:t>
      </w:r>
    </w:p>
    <w:p>
      <w:pPr>
        <w:pStyle w:val="ListNumber"/>
        <w:spacing w:before="20" w:after="20"/>
        <w:ind w:left="283"/>
      </w:pPr>
      <w:r>
        <w:t xml:space="preserve">Renseigner les dates </w:t>
      </w:r>
      <w:r>
        <w:rPr>
          <w:b/>
        </w:rPr>
        <w:t>Du</w:t>
      </w:r>
      <w:r>
        <w:t xml:space="preserve"> et </w:t>
      </w:r>
      <w:r>
        <w:rPr>
          <w:b/>
        </w:rPr>
        <w:t>Au</w:t>
      </w:r>
      <w:r>
        <w:t xml:space="preserve"> (ou utiliser les raccourcis : Ce mois-ci, 3 mois, 6 mois, Cette annee...)</w:t>
      </w:r>
    </w:p>
    <w:p>
      <w:pPr>
        <w:pStyle w:val="ListNumber"/>
        <w:spacing w:before="20" w:after="20"/>
        <w:ind w:left="283"/>
      </w:pPr>
      <w:r>
        <w:t xml:space="preserve">Cliquer sur </w:t>
      </w:r>
      <w:r>
        <w:rPr>
          <w:b/>
        </w:rPr>
        <w:t>Filtrer</w:t>
      </w:r>
    </w:p>
    <w:p>
      <w:pPr>
        <w:pStyle w:val="ListNumber"/>
        <w:spacing w:before="20" w:after="20"/>
        <w:ind w:left="283"/>
      </w:pPr>
      <w:r>
        <w:t>Exporter en CSV pour analyse externe</w:t>
      </w:r>
    </w:p>
    <w:p>
      <w:pPr>
        <w:pStyle w:val="Heading3"/>
      </w:pPr>
      <w:r>
        <w:t>Preferences (staff pour les dates de fermeture, admin pour le reste)</w:t>
      </w:r>
    </w:p>
    <w:p>
      <w:pPr>
        <w:spacing w:before="40" w:after="80"/>
      </w:pPr>
      <w:r>
        <w:rPr>
          <w:b/>
        </w:rPr>
        <w:t>Gestion des inscriptions &gt; Preferences</w:t>
      </w:r>
      <w:r>
        <w:t xml:space="preserve"> :</w:t>
      </w:r>
    </w:p>
    <w:p>
      <w:pPr>
        <w:spacing w:before="40" w:after="80"/>
      </w:pPr>
      <w:r>
        <w:rPr>
          <w:b/>
        </w:rPr>
        <w:t>Dates de fermeture</w:t>
      </w:r>
      <w:r>
        <w:t xml:space="preserve"> (staff et admin) :</w:t>
      </w:r>
    </w:p>
    <w:p>
      <w:pPr>
        <w:pStyle w:val="ListBullet"/>
        <w:spacing w:before="20" w:after="20"/>
        <w:ind w:left="170"/>
      </w:pPr>
      <w:r>
        <w:t>Ajouter les periodes de fermeture du club (vacances, feries)</w:t>
      </w:r>
    </w:p>
    <w:p>
      <w:pPr>
        <w:pStyle w:val="ListBullet"/>
        <w:spacing w:before="20" w:after="20"/>
        <w:ind w:left="170"/>
      </w:pPr>
      <w:r>
        <w:t>Les seances recurrentes ne seront pas generees sur ces dates</w:t>
      </w:r>
    </w:p>
    <w:p>
      <w:pPr>
        <w:spacing w:before="40" w:after="80"/>
      </w:pPr>
      <w:r>
        <w:rPr>
          <w:b/>
        </w:rPr>
        <w:t>Notifications email</w:t>
      </w:r>
      <w:r>
        <w:t xml:space="preserve"> (admin uniquement) :</w:t>
      </w:r>
    </w:p>
    <w:p>
      <w:pPr>
        <w:pStyle w:val="ListBullet"/>
        <w:spacing w:before="20" w:after="20"/>
        <w:ind w:left="170"/>
      </w:pPr>
      <w:r>
        <w:t>Activer/desactiver toutes les notifications automatiques du plugin</w:t>
      </w:r>
    </w:p>
    <w:p>
      <w:pPr>
        <w:spacing w:before="40" w:after="80"/>
      </w:pPr>
      <w:r>
        <w:rPr>
          <w:b/>
        </w:rPr>
        <w:t>Generation automatique des seances</w:t>
      </w:r>
      <w:r>
        <w:t xml:space="preserve"> (admin uniquement) :</w:t>
      </w:r>
    </w:p>
    <w:p>
      <w:pPr>
        <w:pStyle w:val="ListNumber"/>
        <w:spacing w:before="20" w:after="20"/>
        <w:ind w:left="283"/>
      </w:pPr>
      <w:r>
        <w:t>Copier l'URL affichee (contient le code de securite)</w:t>
      </w:r>
    </w:p>
    <w:p>
      <w:pPr>
        <w:pStyle w:val="ListNumber"/>
        <w:spacing w:before="20" w:after="20"/>
        <w:ind w:left="283"/>
      </w:pPr>
      <w:r>
        <w:t>Transmettre l'URL a votre responsable technique pour programmer une execution automatique chaque nuit</w:t>
      </w:r>
    </w:p>
    <w:p>
      <w:pPr>
        <w:pStyle w:val="ListNumber"/>
        <w:spacing w:before="20" w:after="20"/>
        <w:ind w:left="283"/>
      </w:pPr>
      <w:r>
        <w:t>Les seances des evenements recurrents valides sont generees automatiquement sans intervention manuelle</w:t>
      </w:r>
    </w:p>
    <w:p>
      <w:pPr>
        <w:spacing w:before="40" w:after="80"/>
      </w:pPr>
      <w:r>
        <w:rPr>
          <w:b/>
        </w:rPr>
        <w:t>Regenerer le code de securite</w:t>
      </w:r>
      <w:r>
        <w:t xml:space="preserve"> : si le code est compromis, cliquer sur le bouton de regeneration (admin uniquement).</w:t>
      </w:r>
    </w:p>
    <w:p>
      <w:pPr>
        <w:pStyle w:val="Heading3"/>
      </w:pPr>
      <w:r>
        <w:t>Modeles de courriels (admin uniquement)</w:t>
      </w:r>
    </w:p>
    <w:p>
      <w:pPr>
        <w:spacing w:before="40" w:after="80"/>
      </w:pPr>
      <w:r>
        <w:rPr>
          <w:b/>
        </w:rPr>
        <w:t>Gestion des inscriptions &gt; Modeles de courriels</w:t>
      </w:r>
      <w:r>
        <w:t xml:space="preserve"> :</w:t>
      </w:r>
    </w:p>
    <w:p>
      <w:pPr>
        <w:pStyle w:val="ListBullet"/>
        <w:spacing w:before="20" w:after="20"/>
        <w:ind w:left="170"/>
      </w:pPr>
      <w:r>
        <w:t>Personnaliser les textes des 10 emails automatiques (soumission, validation, rejet, publication membres/moniteurs, nouvelles seances membres/moniteurs, promotion liste d'attente, annulation inscrits/liste d'attente)</w:t>
      </w:r>
    </w:p>
    <w:p>
      <w:pPr>
        <w:pStyle w:val="ListBullet"/>
        <w:spacing w:before="20" w:after="20"/>
        <w:ind w:left="170"/>
      </w:pPr>
      <w:r>
        <w:t xml:space="preserve">Cliquer sur </w:t>
      </w:r>
      <w:r>
        <w:rPr>
          <w:b/>
        </w:rPr>
        <w:t>Reinitialiser</w:t>
      </w:r>
      <w:r>
        <w:t xml:space="preserve"> pour revenir au modele par defaut</w:t>
      </w:r>
    </w:p>
    <w:p>
      <w:pPr>
        <w:pStyle w:val="ListBullet"/>
        <w:spacing w:before="20" w:after="20"/>
        <w:ind w:left="170"/>
      </w:pPr>
      <w:r>
        <w:t>Les variables disponibles sont affichees sous forme de pastilles cliquables pour chaque modele</w:t>
      </w:r>
    </w:p>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Plugin Galette Courses — Guide d'utilisation — ccag42 Team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